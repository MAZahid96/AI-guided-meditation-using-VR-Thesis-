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BF5DB" w14:textId="77777777" w:rsidR="001D7D7B" w:rsidRPr="001D7D7B" w:rsidRDefault="001D7D7B" w:rsidP="001D7D7B">
      <w:pPr>
        <w:pStyle w:val="Heading1"/>
        <w:rPr>
          <w:color w:val="auto"/>
        </w:rPr>
      </w:pPr>
      <w:proofErr w:type="spellStart"/>
      <w:r w:rsidRPr="001D7D7B">
        <w:rPr>
          <w:color w:val="auto"/>
        </w:rPr>
        <w:t>Anhang</w:t>
      </w:r>
      <w:proofErr w:type="spellEnd"/>
      <w:r w:rsidRPr="001D7D7B">
        <w:rPr>
          <w:color w:val="auto"/>
          <w:spacing w:val="-4"/>
        </w:rPr>
        <w:t xml:space="preserve"> </w:t>
      </w:r>
      <w:r w:rsidRPr="001D7D7B">
        <w:rPr>
          <w:color w:val="auto"/>
          <w:spacing w:val="-10"/>
        </w:rPr>
        <w:t>2</w:t>
      </w:r>
    </w:p>
    <w:p w14:paraId="641B1C6A" w14:textId="77777777" w:rsidR="001D7D7B" w:rsidRPr="001D7D7B" w:rsidRDefault="001D7D7B" w:rsidP="001D7D7B">
      <w:pPr>
        <w:pStyle w:val="Heading2"/>
        <w:spacing w:before="1"/>
        <w:rPr>
          <w:color w:val="auto"/>
          <w:sz w:val="22"/>
          <w:szCs w:val="22"/>
        </w:rPr>
      </w:pPr>
      <w:r w:rsidRPr="001D7D7B">
        <w:rPr>
          <w:color w:val="auto"/>
          <w:sz w:val="22"/>
          <w:szCs w:val="22"/>
        </w:rPr>
        <w:t>Aufklärung</w:t>
      </w:r>
      <w:r w:rsidRPr="001D7D7B">
        <w:rPr>
          <w:color w:val="auto"/>
          <w:spacing w:val="-8"/>
          <w:sz w:val="22"/>
          <w:szCs w:val="22"/>
        </w:rPr>
        <w:t xml:space="preserve"> </w:t>
      </w:r>
      <w:r w:rsidRPr="001D7D7B">
        <w:rPr>
          <w:color w:val="auto"/>
          <w:sz w:val="22"/>
          <w:szCs w:val="22"/>
        </w:rPr>
        <w:t>und</w:t>
      </w:r>
      <w:r w:rsidRPr="001D7D7B">
        <w:rPr>
          <w:color w:val="auto"/>
          <w:spacing w:val="-6"/>
          <w:sz w:val="22"/>
          <w:szCs w:val="22"/>
        </w:rPr>
        <w:t xml:space="preserve"> </w:t>
      </w:r>
      <w:proofErr w:type="spellStart"/>
      <w:r w:rsidRPr="001D7D7B">
        <w:rPr>
          <w:color w:val="auto"/>
          <w:sz w:val="22"/>
          <w:szCs w:val="22"/>
        </w:rPr>
        <w:t>informierte</w:t>
      </w:r>
      <w:proofErr w:type="spellEnd"/>
      <w:r w:rsidRPr="001D7D7B">
        <w:rPr>
          <w:color w:val="auto"/>
          <w:spacing w:val="-7"/>
          <w:sz w:val="22"/>
          <w:szCs w:val="22"/>
        </w:rPr>
        <w:t xml:space="preserve"> </w:t>
      </w:r>
      <w:proofErr w:type="spellStart"/>
      <w:r w:rsidRPr="001D7D7B">
        <w:rPr>
          <w:color w:val="auto"/>
          <w:sz w:val="22"/>
          <w:szCs w:val="22"/>
        </w:rPr>
        <w:t>Einwilligung</w:t>
      </w:r>
      <w:proofErr w:type="spellEnd"/>
      <w:r w:rsidRPr="001D7D7B">
        <w:rPr>
          <w:color w:val="auto"/>
          <w:spacing w:val="-7"/>
          <w:sz w:val="22"/>
          <w:szCs w:val="22"/>
        </w:rPr>
        <w:t xml:space="preserve"> </w:t>
      </w:r>
      <w:proofErr w:type="spellStart"/>
      <w:r w:rsidRPr="001D7D7B">
        <w:rPr>
          <w:color w:val="auto"/>
          <w:sz w:val="22"/>
          <w:szCs w:val="22"/>
        </w:rPr>
        <w:t>zur</w:t>
      </w:r>
      <w:proofErr w:type="spellEnd"/>
      <w:r w:rsidRPr="001D7D7B">
        <w:rPr>
          <w:color w:val="auto"/>
          <w:spacing w:val="-7"/>
          <w:sz w:val="22"/>
          <w:szCs w:val="22"/>
        </w:rPr>
        <w:t xml:space="preserve"> </w:t>
      </w:r>
      <w:proofErr w:type="spellStart"/>
      <w:r w:rsidRPr="001D7D7B">
        <w:rPr>
          <w:color w:val="auto"/>
          <w:sz w:val="22"/>
          <w:szCs w:val="22"/>
        </w:rPr>
        <w:t>Teilnahme</w:t>
      </w:r>
      <w:proofErr w:type="spellEnd"/>
      <w:r w:rsidRPr="001D7D7B">
        <w:rPr>
          <w:color w:val="auto"/>
          <w:spacing w:val="-7"/>
          <w:sz w:val="22"/>
          <w:szCs w:val="22"/>
        </w:rPr>
        <w:t xml:space="preserve"> </w:t>
      </w:r>
      <w:r w:rsidRPr="001D7D7B">
        <w:rPr>
          <w:color w:val="auto"/>
          <w:sz w:val="22"/>
          <w:szCs w:val="22"/>
        </w:rPr>
        <w:t>an</w:t>
      </w:r>
      <w:r w:rsidRPr="001D7D7B">
        <w:rPr>
          <w:color w:val="auto"/>
          <w:spacing w:val="-7"/>
          <w:sz w:val="22"/>
          <w:szCs w:val="22"/>
        </w:rPr>
        <w:t xml:space="preserve"> </w:t>
      </w:r>
      <w:proofErr w:type="spellStart"/>
      <w:r w:rsidRPr="001D7D7B">
        <w:rPr>
          <w:color w:val="auto"/>
          <w:spacing w:val="-2"/>
          <w:sz w:val="22"/>
          <w:szCs w:val="22"/>
        </w:rPr>
        <w:t>Studien</w:t>
      </w:r>
      <w:proofErr w:type="spellEnd"/>
      <w:r w:rsidRPr="001D7D7B">
        <w:rPr>
          <w:color w:val="auto"/>
          <w:spacing w:val="-2"/>
          <w:sz w:val="22"/>
          <w:szCs w:val="22"/>
        </w:rPr>
        <w:t xml:space="preserve"> </w:t>
      </w:r>
      <w:proofErr w:type="spellStart"/>
      <w:r w:rsidRPr="001D7D7B">
        <w:rPr>
          <w:color w:val="auto"/>
          <w:spacing w:val="-2"/>
          <w:sz w:val="22"/>
          <w:szCs w:val="22"/>
        </w:rPr>
        <w:t>zur</w:t>
      </w:r>
      <w:proofErr w:type="spellEnd"/>
      <w:r w:rsidRPr="001D7D7B">
        <w:rPr>
          <w:color w:val="auto"/>
          <w:spacing w:val="-2"/>
          <w:sz w:val="22"/>
          <w:szCs w:val="22"/>
        </w:rPr>
        <w:t xml:space="preserve"> </w:t>
      </w:r>
      <w:proofErr w:type="spellStart"/>
      <w:r w:rsidRPr="001D7D7B">
        <w:rPr>
          <w:color w:val="auto"/>
          <w:spacing w:val="-2"/>
          <w:sz w:val="22"/>
          <w:szCs w:val="22"/>
        </w:rPr>
        <w:t>Technologieevaluation</w:t>
      </w:r>
      <w:proofErr w:type="spellEnd"/>
    </w:p>
    <w:p w14:paraId="1C08C990" w14:textId="77777777" w:rsidR="001D7D7B" w:rsidRDefault="001D7D7B"/>
    <w:p w14:paraId="3B970580" w14:textId="1829540F" w:rsidR="00D16AFA" w:rsidRDefault="00000000">
      <w:r>
        <w:t xml:space="preserve">Sehr </w:t>
      </w:r>
      <w:proofErr w:type="spellStart"/>
      <w:r>
        <w:t>geehrte</w:t>
      </w:r>
      <w:proofErr w:type="spellEnd"/>
      <w:r>
        <w:t xml:space="preserve"> </w:t>
      </w:r>
      <w:proofErr w:type="spellStart"/>
      <w:r>
        <w:t>Teilnehmende</w:t>
      </w:r>
      <w:proofErr w:type="spellEnd"/>
      <w:r>
        <w:t xml:space="preserve"> der Studie,</w:t>
      </w:r>
      <w:r>
        <w:br/>
        <w:t xml:space="preserve">In </w:t>
      </w:r>
      <w:proofErr w:type="spellStart"/>
      <w:r>
        <w:t>dieser</w:t>
      </w:r>
      <w:proofErr w:type="spellEnd"/>
      <w:r>
        <w:t xml:space="preserve"> Studie </w:t>
      </w:r>
      <w:proofErr w:type="spellStart"/>
      <w:r>
        <w:t>geht</w:t>
      </w:r>
      <w:proofErr w:type="spellEnd"/>
      <w:r>
        <w:t xml:space="preserve"> es </w:t>
      </w:r>
      <w:proofErr w:type="spellStart"/>
      <w:r>
        <w:t>darum</w:t>
      </w:r>
      <w:proofErr w:type="spellEnd"/>
      <w:r>
        <w:t xml:space="preserve">, </w:t>
      </w:r>
      <w:proofErr w:type="spellStart"/>
      <w:r>
        <w:t>wie</w:t>
      </w:r>
      <w:proofErr w:type="spellEnd"/>
      <w:r>
        <w:t xml:space="preserve"> </w:t>
      </w:r>
      <w:proofErr w:type="spellStart"/>
      <w:r>
        <w:t>virtuelle</w:t>
      </w:r>
      <w:proofErr w:type="spellEnd"/>
      <w:r>
        <w:t xml:space="preserve"> </w:t>
      </w:r>
      <w:proofErr w:type="spellStart"/>
      <w:r>
        <w:t>Realität</w:t>
      </w:r>
      <w:proofErr w:type="spellEnd"/>
      <w:r>
        <w:t xml:space="preserve"> (VR) und Biofeedback-</w:t>
      </w:r>
      <w:proofErr w:type="spellStart"/>
      <w:r>
        <w:t>Technologien</w:t>
      </w:r>
      <w:proofErr w:type="spellEnd"/>
      <w:r>
        <w:t xml:space="preserve"> </w:t>
      </w:r>
      <w:proofErr w:type="spellStart"/>
      <w:r>
        <w:t>zur</w:t>
      </w:r>
      <w:proofErr w:type="spellEnd"/>
      <w:r>
        <w:t xml:space="preserve"> </w:t>
      </w:r>
      <w:proofErr w:type="spellStart"/>
      <w:r>
        <w:t>Reduktion</w:t>
      </w:r>
      <w:proofErr w:type="spellEnd"/>
      <w:r>
        <w:t xml:space="preserve"> von Stress und </w:t>
      </w:r>
      <w:proofErr w:type="spellStart"/>
      <w:r>
        <w:t>Förderung</w:t>
      </w:r>
      <w:proofErr w:type="spellEnd"/>
      <w:r>
        <w:t xml:space="preserve"> von </w:t>
      </w:r>
      <w:proofErr w:type="spellStart"/>
      <w:r>
        <w:t>Entspannung</w:t>
      </w:r>
      <w:proofErr w:type="spellEnd"/>
      <w:r>
        <w:t xml:space="preserve"> </w:t>
      </w:r>
      <w:proofErr w:type="spellStart"/>
      <w:r>
        <w:t>beitragen</w:t>
      </w:r>
      <w:proofErr w:type="spellEnd"/>
      <w:r>
        <w:t xml:space="preserve"> </w:t>
      </w:r>
      <w:proofErr w:type="spellStart"/>
      <w:r>
        <w:t>können</w:t>
      </w:r>
      <w:proofErr w:type="spellEnd"/>
      <w:r>
        <w:t xml:space="preserve">. Der Zweck der Studie </w:t>
      </w:r>
      <w:proofErr w:type="spellStart"/>
      <w:r>
        <w:t>ist</w:t>
      </w:r>
      <w:proofErr w:type="spellEnd"/>
      <w:r>
        <w:t xml:space="preserve"> es, </w:t>
      </w:r>
      <w:proofErr w:type="spellStart"/>
      <w:r>
        <w:t>zu</w:t>
      </w:r>
      <w:proofErr w:type="spellEnd"/>
      <w:r>
        <w:t xml:space="preserve"> </w:t>
      </w:r>
      <w:proofErr w:type="spellStart"/>
      <w:r>
        <w:t>untersuchen</w:t>
      </w:r>
      <w:proofErr w:type="spellEnd"/>
      <w:r>
        <w:t xml:space="preserve">, </w:t>
      </w:r>
      <w:proofErr w:type="spellStart"/>
      <w:r>
        <w:t>wie</w:t>
      </w:r>
      <w:proofErr w:type="spellEnd"/>
      <w:r>
        <w:t xml:space="preserve"> </w:t>
      </w:r>
      <w:proofErr w:type="spellStart"/>
      <w:r>
        <w:t>sich</w:t>
      </w:r>
      <w:proofErr w:type="spellEnd"/>
      <w:r>
        <w:t xml:space="preserve"> </w:t>
      </w:r>
      <w:proofErr w:type="spellStart"/>
      <w:r>
        <w:t>immersives</w:t>
      </w:r>
      <w:proofErr w:type="spellEnd"/>
      <w:r>
        <w:t xml:space="preserve"> VR-</w:t>
      </w:r>
      <w:proofErr w:type="spellStart"/>
      <w:r>
        <w:t>Meditationserleben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</w:t>
      </w:r>
      <w:proofErr w:type="spellStart"/>
      <w:r>
        <w:t>Vergleich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konventioneller</w:t>
      </w:r>
      <w:proofErr w:type="spellEnd"/>
      <w:r>
        <w:t xml:space="preserve"> Meditation auf </w:t>
      </w:r>
      <w:proofErr w:type="spellStart"/>
      <w:r>
        <w:t>physiologische</w:t>
      </w:r>
      <w:proofErr w:type="spellEnd"/>
      <w:r>
        <w:t xml:space="preserve"> </w:t>
      </w:r>
      <w:proofErr w:type="spellStart"/>
      <w:r>
        <w:t>Stressindikatoren</w:t>
      </w:r>
      <w:proofErr w:type="spellEnd"/>
      <w:r>
        <w:t xml:space="preserve"> (z. B. </w:t>
      </w:r>
      <w:proofErr w:type="spellStart"/>
      <w:r>
        <w:t>Hautleitwert</w:t>
      </w:r>
      <w:proofErr w:type="spellEnd"/>
      <w:r>
        <w:t xml:space="preserve">, </w:t>
      </w:r>
      <w:proofErr w:type="spellStart"/>
      <w:r>
        <w:t>Pulsfrequenz</w:t>
      </w:r>
      <w:proofErr w:type="spellEnd"/>
      <w:r>
        <w:t xml:space="preserve">, </w:t>
      </w:r>
      <w:proofErr w:type="spellStart"/>
      <w:r>
        <w:t>Pulsvolumenamplitude</w:t>
      </w:r>
      <w:proofErr w:type="spellEnd"/>
      <w:r>
        <w:t xml:space="preserve">) und </w:t>
      </w:r>
      <w:proofErr w:type="spellStart"/>
      <w:r>
        <w:t>subjektives</w:t>
      </w:r>
      <w:proofErr w:type="spellEnd"/>
      <w:r>
        <w:t xml:space="preserve"> </w:t>
      </w:r>
      <w:proofErr w:type="spellStart"/>
      <w:r>
        <w:t>Wohlbefinden</w:t>
      </w:r>
      <w:proofErr w:type="spellEnd"/>
      <w:r>
        <w:t xml:space="preserve"> </w:t>
      </w:r>
      <w:proofErr w:type="spellStart"/>
      <w:r>
        <w:t>auswirkt</w:t>
      </w:r>
      <w:proofErr w:type="spellEnd"/>
      <w:r>
        <w:t>.</w:t>
      </w:r>
      <w:r>
        <w:br/>
      </w:r>
      <w:r>
        <w:br/>
        <w:t xml:space="preserve">Mit </w:t>
      </w:r>
      <w:proofErr w:type="spellStart"/>
      <w:r>
        <w:t>Ihrer</w:t>
      </w:r>
      <w:proofErr w:type="spellEnd"/>
      <w:r>
        <w:t xml:space="preserve"> </w:t>
      </w:r>
      <w:proofErr w:type="spellStart"/>
      <w:r>
        <w:t>Teilnahme</w:t>
      </w:r>
      <w:proofErr w:type="spellEnd"/>
      <w:r>
        <w:t xml:space="preserve"> </w:t>
      </w:r>
      <w:proofErr w:type="spellStart"/>
      <w:r>
        <w:t>helfen</w:t>
      </w:r>
      <w:proofErr w:type="spellEnd"/>
      <w:r>
        <w:t xml:space="preserve"> Sie </w:t>
      </w:r>
      <w:proofErr w:type="spellStart"/>
      <w:r>
        <w:t>dabei</w:t>
      </w:r>
      <w:proofErr w:type="spellEnd"/>
      <w:r>
        <w:t xml:space="preserve">, </w:t>
      </w:r>
      <w:proofErr w:type="spellStart"/>
      <w:r>
        <w:t>neue</w:t>
      </w:r>
      <w:proofErr w:type="spellEnd"/>
      <w:r>
        <w:t xml:space="preserve"> </w:t>
      </w:r>
      <w:proofErr w:type="spellStart"/>
      <w:r>
        <w:t>Erkenntnisse</w:t>
      </w:r>
      <w:proofErr w:type="spellEnd"/>
      <w:r>
        <w:t xml:space="preserve"> </w:t>
      </w:r>
      <w:proofErr w:type="spellStart"/>
      <w:r>
        <w:t>über</w:t>
      </w:r>
      <w:proofErr w:type="spellEnd"/>
      <w:r>
        <w:t xml:space="preserve"> die </w:t>
      </w:r>
      <w:proofErr w:type="spellStart"/>
      <w:r>
        <w:t>Wirksamkeit</w:t>
      </w:r>
      <w:proofErr w:type="spellEnd"/>
      <w:r>
        <w:t xml:space="preserve"> von VR-</w:t>
      </w:r>
      <w:proofErr w:type="spellStart"/>
      <w:r>
        <w:t>basierten</w:t>
      </w:r>
      <w:proofErr w:type="spellEnd"/>
      <w:r>
        <w:t xml:space="preserve"> </w:t>
      </w:r>
      <w:proofErr w:type="spellStart"/>
      <w:r>
        <w:t>Entspannungsanwendungen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gewinnen</w:t>
      </w:r>
      <w:proofErr w:type="spellEnd"/>
      <w:r>
        <w:t xml:space="preserve">, die </w:t>
      </w:r>
      <w:proofErr w:type="spellStart"/>
      <w:r>
        <w:t>zukünftig</w:t>
      </w:r>
      <w:proofErr w:type="spellEnd"/>
      <w:r>
        <w:t xml:space="preserve"> </w:t>
      </w:r>
      <w:proofErr w:type="spellStart"/>
      <w:r>
        <w:t>zur</w:t>
      </w:r>
      <w:proofErr w:type="spellEnd"/>
      <w:r>
        <w:t xml:space="preserve"> </w:t>
      </w:r>
      <w:proofErr w:type="spellStart"/>
      <w:r>
        <w:t>Verbesserung</w:t>
      </w:r>
      <w:proofErr w:type="spellEnd"/>
      <w:r>
        <w:t xml:space="preserve"> </w:t>
      </w:r>
      <w:proofErr w:type="spellStart"/>
      <w:r>
        <w:t>mentaler</w:t>
      </w:r>
      <w:proofErr w:type="spellEnd"/>
      <w:r>
        <w:t xml:space="preserve"> Gesundheit, </w:t>
      </w:r>
      <w:proofErr w:type="spellStart"/>
      <w:r>
        <w:t>Stressbewältigung</w:t>
      </w:r>
      <w:proofErr w:type="spellEnd"/>
      <w:r>
        <w:t xml:space="preserve"> und </w:t>
      </w:r>
      <w:proofErr w:type="spellStart"/>
      <w:r>
        <w:t>therapeutischer</w:t>
      </w:r>
      <w:proofErr w:type="spellEnd"/>
      <w:r>
        <w:t xml:space="preserve"> </w:t>
      </w:r>
      <w:proofErr w:type="spellStart"/>
      <w:r>
        <w:t>Interventionen</w:t>
      </w:r>
      <w:proofErr w:type="spellEnd"/>
      <w:r>
        <w:t xml:space="preserve"> </w:t>
      </w:r>
      <w:proofErr w:type="spellStart"/>
      <w:r>
        <w:t>beitragen</w:t>
      </w:r>
      <w:proofErr w:type="spellEnd"/>
      <w:r>
        <w:t xml:space="preserve"> </w:t>
      </w:r>
      <w:proofErr w:type="spellStart"/>
      <w:r>
        <w:t>können</w:t>
      </w:r>
      <w:proofErr w:type="spellEnd"/>
      <w:r>
        <w:t>.</w:t>
      </w:r>
      <w:r>
        <w:br/>
      </w:r>
      <w:r>
        <w:br/>
      </w:r>
      <w:proofErr w:type="spellStart"/>
      <w:r>
        <w:t>Ihre</w:t>
      </w:r>
      <w:proofErr w:type="spellEnd"/>
      <w:r>
        <w:t xml:space="preserve"> </w:t>
      </w:r>
      <w:proofErr w:type="spellStart"/>
      <w:r>
        <w:t>Teilnahme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</w:t>
      </w:r>
      <w:proofErr w:type="spellStart"/>
      <w:r>
        <w:t>freiwillig</w:t>
      </w:r>
      <w:proofErr w:type="spellEnd"/>
      <w:r>
        <w:t xml:space="preserve"> und </w:t>
      </w:r>
      <w:proofErr w:type="spellStart"/>
      <w:r>
        <w:t>beansprucht</w:t>
      </w:r>
      <w:proofErr w:type="spellEnd"/>
      <w:r>
        <w:t xml:space="preserve"> </w:t>
      </w:r>
      <w:proofErr w:type="spellStart"/>
      <w:r>
        <w:t>etwa</w:t>
      </w:r>
      <w:proofErr w:type="spellEnd"/>
      <w:r>
        <w:t xml:space="preserve"> 25–30 </w:t>
      </w:r>
      <w:proofErr w:type="spellStart"/>
      <w:r>
        <w:t>Minuten</w:t>
      </w:r>
      <w:proofErr w:type="spellEnd"/>
      <w:r>
        <w:t xml:space="preserve">. Für die </w:t>
      </w:r>
      <w:proofErr w:type="spellStart"/>
      <w:r>
        <w:t>Teilnahme</w:t>
      </w:r>
      <w:proofErr w:type="spellEnd"/>
      <w:r>
        <w:t xml:space="preserve"> </w:t>
      </w:r>
      <w:proofErr w:type="spellStart"/>
      <w:r>
        <w:t>erhalten</w:t>
      </w:r>
      <w:proofErr w:type="spellEnd"/>
      <w:r>
        <w:t xml:space="preserve"> Sie </w:t>
      </w:r>
      <w:proofErr w:type="spellStart"/>
      <w:r>
        <w:t>keine</w:t>
      </w:r>
      <w:proofErr w:type="spellEnd"/>
      <w:r>
        <w:t xml:space="preserve"> </w:t>
      </w:r>
      <w:proofErr w:type="spellStart"/>
      <w:r>
        <w:t>finanzielle</w:t>
      </w:r>
      <w:proofErr w:type="spellEnd"/>
      <w:r>
        <w:t xml:space="preserve"> </w:t>
      </w:r>
      <w:proofErr w:type="spellStart"/>
      <w:r>
        <w:t>Vergütung</w:t>
      </w:r>
      <w:proofErr w:type="spellEnd"/>
      <w:r>
        <w:t>.</w:t>
      </w:r>
    </w:p>
    <w:p w14:paraId="2E55D1D5" w14:textId="77777777" w:rsidR="001D7D7B" w:rsidRDefault="00000000" w:rsidP="001D7D7B">
      <w:pPr>
        <w:pStyle w:val="ListParagraph"/>
        <w:numPr>
          <w:ilvl w:val="0"/>
          <w:numId w:val="10"/>
        </w:numPr>
      </w:pPr>
      <w:r>
        <w:t xml:space="preserve"> Alle </w:t>
      </w:r>
      <w:proofErr w:type="spellStart"/>
      <w:r>
        <w:t>Angaben</w:t>
      </w:r>
      <w:proofErr w:type="spellEnd"/>
      <w:r>
        <w:t xml:space="preserve"> </w:t>
      </w:r>
      <w:proofErr w:type="spellStart"/>
      <w:r>
        <w:t>dienen</w:t>
      </w:r>
      <w:proofErr w:type="spellEnd"/>
      <w:r>
        <w:t xml:space="preserve"> </w:t>
      </w:r>
      <w:proofErr w:type="spellStart"/>
      <w:r>
        <w:t>ausschließlich</w:t>
      </w:r>
      <w:proofErr w:type="spellEnd"/>
      <w:r>
        <w:t xml:space="preserve"> </w:t>
      </w:r>
      <w:proofErr w:type="spellStart"/>
      <w:r>
        <w:t>wissenschaftlichen</w:t>
      </w:r>
      <w:proofErr w:type="spellEnd"/>
      <w:r>
        <w:t xml:space="preserve"> </w:t>
      </w:r>
      <w:proofErr w:type="spellStart"/>
      <w:r>
        <w:t>Zwecken</w:t>
      </w:r>
      <w:proofErr w:type="spellEnd"/>
      <w:r>
        <w:t>.</w:t>
      </w:r>
    </w:p>
    <w:p w14:paraId="0CA7B1EE" w14:textId="77777777" w:rsidR="001D7D7B" w:rsidRDefault="00000000" w:rsidP="001D7D7B">
      <w:pPr>
        <w:pStyle w:val="ListParagraph"/>
        <w:numPr>
          <w:ilvl w:val="0"/>
          <w:numId w:val="10"/>
        </w:numPr>
      </w:pPr>
      <w:r>
        <w:t xml:space="preserve"> Die </w:t>
      </w:r>
      <w:proofErr w:type="spellStart"/>
      <w:r>
        <w:t>Angaben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pseudonymisiert</w:t>
      </w:r>
      <w:proofErr w:type="spellEnd"/>
      <w:r>
        <w:t xml:space="preserve"> </w:t>
      </w:r>
      <w:proofErr w:type="spellStart"/>
      <w:r>
        <w:t>erhoben</w:t>
      </w:r>
      <w:proofErr w:type="spellEnd"/>
      <w:r>
        <w:t xml:space="preserve"> und </w:t>
      </w:r>
      <w:proofErr w:type="spellStart"/>
      <w:r>
        <w:t>nach</w:t>
      </w:r>
      <w:proofErr w:type="spellEnd"/>
      <w:r>
        <w:t xml:space="preserve"> der </w:t>
      </w:r>
      <w:proofErr w:type="spellStart"/>
      <w:r>
        <w:t>Datenerhebung</w:t>
      </w:r>
      <w:proofErr w:type="spellEnd"/>
      <w:r>
        <w:t xml:space="preserve"> </w:t>
      </w:r>
      <w:proofErr w:type="spellStart"/>
      <w:r>
        <w:t>vollständig</w:t>
      </w:r>
      <w:proofErr w:type="spellEnd"/>
      <w:r>
        <w:t xml:space="preserve"> </w:t>
      </w:r>
      <w:proofErr w:type="spellStart"/>
      <w:r>
        <w:t>anonymisiert</w:t>
      </w:r>
      <w:proofErr w:type="spellEnd"/>
      <w:r>
        <w:t xml:space="preserve">. Nach der </w:t>
      </w:r>
      <w:proofErr w:type="spellStart"/>
      <w:r>
        <w:t>Anonymisierung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Löschung</w:t>
      </w:r>
      <w:proofErr w:type="spellEnd"/>
      <w:r>
        <w:t xml:space="preserve"> </w:t>
      </w:r>
      <w:proofErr w:type="spellStart"/>
      <w:r>
        <w:t>Ihres</w:t>
      </w:r>
      <w:proofErr w:type="spellEnd"/>
      <w:r>
        <w:t xml:space="preserve"> </w:t>
      </w:r>
      <w:proofErr w:type="spellStart"/>
      <w:r>
        <w:t>individuellen</w:t>
      </w:r>
      <w:proofErr w:type="spellEnd"/>
      <w:r>
        <w:t xml:space="preserve"> </w:t>
      </w:r>
      <w:proofErr w:type="spellStart"/>
      <w:r>
        <w:t>Datensatzes</w:t>
      </w:r>
      <w:proofErr w:type="spellEnd"/>
      <w:r>
        <w:t xml:space="preserve"> </w:t>
      </w:r>
      <w:proofErr w:type="spellStart"/>
      <w:r>
        <w:t>nicht</w:t>
      </w:r>
      <w:proofErr w:type="spellEnd"/>
      <w:r>
        <w:t xml:space="preserve"> </w:t>
      </w:r>
      <w:proofErr w:type="spellStart"/>
      <w:r>
        <w:t>mehr</w:t>
      </w:r>
      <w:proofErr w:type="spellEnd"/>
      <w:r>
        <w:t xml:space="preserve"> </w:t>
      </w:r>
      <w:proofErr w:type="spellStart"/>
      <w:r>
        <w:t>möglich</w:t>
      </w:r>
      <w:proofErr w:type="spellEnd"/>
      <w:r>
        <w:t>.</w:t>
      </w:r>
    </w:p>
    <w:p w14:paraId="7E736392" w14:textId="77777777" w:rsidR="001D7D7B" w:rsidRDefault="00000000" w:rsidP="001D7D7B">
      <w:pPr>
        <w:pStyle w:val="ListParagraph"/>
        <w:numPr>
          <w:ilvl w:val="0"/>
          <w:numId w:val="10"/>
        </w:numPr>
      </w:pPr>
      <w:r>
        <w:t xml:space="preserve">Die </w:t>
      </w:r>
      <w:proofErr w:type="spellStart"/>
      <w:r>
        <w:t>Erhebung</w:t>
      </w:r>
      <w:proofErr w:type="spellEnd"/>
      <w:r>
        <w:t xml:space="preserve"> </w:t>
      </w:r>
      <w:proofErr w:type="spellStart"/>
      <w:r>
        <w:t>erfolgt</w:t>
      </w:r>
      <w:proofErr w:type="spellEnd"/>
      <w:r>
        <w:t xml:space="preserve"> </w:t>
      </w:r>
      <w:proofErr w:type="spellStart"/>
      <w:r>
        <w:t>gemäß</w:t>
      </w:r>
      <w:proofErr w:type="spellEnd"/>
      <w:r>
        <w:t xml:space="preserve"> EU-Recht (DSGVO) auf den </w:t>
      </w:r>
      <w:proofErr w:type="spellStart"/>
      <w:r>
        <w:t>Servern</w:t>
      </w:r>
      <w:proofErr w:type="spellEnd"/>
      <w:r>
        <w:t xml:space="preserve"> der </w:t>
      </w:r>
      <w:proofErr w:type="spellStart"/>
      <w:r>
        <w:t>Technischen</w:t>
      </w:r>
      <w:proofErr w:type="spellEnd"/>
      <w:r>
        <w:t xml:space="preserve"> Universität Ilmenau in Deutschland.</w:t>
      </w:r>
    </w:p>
    <w:p w14:paraId="07078D03" w14:textId="1E24A24F" w:rsidR="00D16AFA" w:rsidRDefault="00000000" w:rsidP="001D7D7B">
      <w:pPr>
        <w:pStyle w:val="ListParagraph"/>
        <w:numPr>
          <w:ilvl w:val="0"/>
          <w:numId w:val="10"/>
        </w:numPr>
      </w:pPr>
      <w:r>
        <w:t xml:space="preserve">Sie </w:t>
      </w:r>
      <w:proofErr w:type="spellStart"/>
      <w:r>
        <w:t>willigen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, </w:t>
      </w:r>
      <w:proofErr w:type="spellStart"/>
      <w:r>
        <w:t>dass</w:t>
      </w:r>
      <w:proofErr w:type="spellEnd"/>
      <w:r>
        <w:t xml:space="preserve"> der </w:t>
      </w:r>
      <w:proofErr w:type="spellStart"/>
      <w:r>
        <w:t>Datensatz</w:t>
      </w:r>
      <w:proofErr w:type="spellEnd"/>
      <w:r>
        <w:t xml:space="preserve"> </w:t>
      </w:r>
      <w:proofErr w:type="spellStart"/>
      <w:r>
        <w:t>dieser</w:t>
      </w:r>
      <w:proofErr w:type="spellEnd"/>
      <w:r>
        <w:t xml:space="preserve"> Studie </w:t>
      </w:r>
      <w:proofErr w:type="spellStart"/>
      <w:r>
        <w:t>mindestens</w:t>
      </w:r>
      <w:proofErr w:type="spellEnd"/>
      <w:r>
        <w:t xml:space="preserve"> </w:t>
      </w:r>
      <w:proofErr w:type="spellStart"/>
      <w:r>
        <w:t>zehn</w:t>
      </w:r>
      <w:proofErr w:type="spellEnd"/>
      <w:r>
        <w:t xml:space="preserve"> Jahre </w:t>
      </w:r>
      <w:proofErr w:type="spellStart"/>
      <w:r>
        <w:t>gespeichert</w:t>
      </w:r>
      <w:proofErr w:type="spellEnd"/>
      <w:r>
        <w:t xml:space="preserve"> und für </w:t>
      </w:r>
      <w:proofErr w:type="spellStart"/>
      <w:r>
        <w:t>wissenschaftliche</w:t>
      </w:r>
      <w:proofErr w:type="spellEnd"/>
      <w:r>
        <w:t xml:space="preserve"> </w:t>
      </w:r>
      <w:proofErr w:type="spellStart"/>
      <w:r>
        <w:t>Publikationen</w:t>
      </w:r>
      <w:proofErr w:type="spellEnd"/>
      <w:r>
        <w:t xml:space="preserve"> </w:t>
      </w:r>
      <w:proofErr w:type="spellStart"/>
      <w:r>
        <w:t>genutzt</w:t>
      </w:r>
      <w:proofErr w:type="spellEnd"/>
      <w:r>
        <w:t xml:space="preserve"> </w:t>
      </w:r>
      <w:proofErr w:type="spellStart"/>
      <w:r>
        <w:t>wird</w:t>
      </w:r>
      <w:proofErr w:type="spellEnd"/>
      <w:r>
        <w:t xml:space="preserve">. Eine </w:t>
      </w:r>
      <w:proofErr w:type="spellStart"/>
      <w:r>
        <w:t>Rückverfolgung</w:t>
      </w:r>
      <w:proofErr w:type="spellEnd"/>
      <w:r>
        <w:t xml:space="preserve"> </w:t>
      </w:r>
      <w:proofErr w:type="spellStart"/>
      <w:r>
        <w:t>Ihrer</w:t>
      </w:r>
      <w:proofErr w:type="spellEnd"/>
      <w:r>
        <w:t xml:space="preserve"> </w:t>
      </w:r>
      <w:proofErr w:type="spellStart"/>
      <w:r>
        <w:t>Identität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</w:t>
      </w:r>
      <w:proofErr w:type="spellStart"/>
      <w:r>
        <w:t>nicht</w:t>
      </w:r>
      <w:proofErr w:type="spellEnd"/>
      <w:r>
        <w:t xml:space="preserve"> </w:t>
      </w:r>
      <w:proofErr w:type="spellStart"/>
      <w:r>
        <w:t>möglich</w:t>
      </w:r>
      <w:proofErr w:type="spellEnd"/>
      <w:r>
        <w:t>.</w:t>
      </w:r>
    </w:p>
    <w:p w14:paraId="47B969FB" w14:textId="77777777" w:rsidR="00D16AFA" w:rsidRDefault="00000000">
      <w:proofErr w:type="spellStart"/>
      <w:r>
        <w:t>Während</w:t>
      </w:r>
      <w:proofErr w:type="spellEnd"/>
      <w:r>
        <w:t xml:space="preserve"> der Studie </w:t>
      </w:r>
      <w:proofErr w:type="spellStart"/>
      <w:r>
        <w:t>spielen</w:t>
      </w:r>
      <w:proofErr w:type="spellEnd"/>
      <w:r>
        <w:t xml:space="preserve"> Sie </w:t>
      </w:r>
      <w:proofErr w:type="spellStart"/>
      <w:r>
        <w:t>ein</w:t>
      </w:r>
      <w:proofErr w:type="spellEnd"/>
      <w:r>
        <w:t xml:space="preserve"> </w:t>
      </w:r>
      <w:proofErr w:type="spellStart"/>
      <w:r>
        <w:t>einfaches</w:t>
      </w:r>
      <w:proofErr w:type="spellEnd"/>
      <w:r>
        <w:t xml:space="preserve"> </w:t>
      </w:r>
      <w:proofErr w:type="spellStart"/>
      <w:r>
        <w:t>Computerspiel</w:t>
      </w:r>
      <w:proofErr w:type="spellEnd"/>
      <w:r>
        <w:t xml:space="preserve"> („Flappy </w:t>
      </w:r>
      <w:proofErr w:type="gramStart"/>
      <w:r>
        <w:t>Bird“</w:t>
      </w:r>
      <w:proofErr w:type="gramEnd"/>
      <w:r>
        <w:t xml:space="preserve">) </w:t>
      </w:r>
      <w:proofErr w:type="spellStart"/>
      <w:r>
        <w:t>zur</w:t>
      </w:r>
      <w:proofErr w:type="spellEnd"/>
      <w:r>
        <w:t xml:space="preserve"> </w:t>
      </w:r>
      <w:proofErr w:type="spellStart"/>
      <w:r>
        <w:t>kurzfristigen</w:t>
      </w:r>
      <w:proofErr w:type="spellEnd"/>
      <w:r>
        <w:t xml:space="preserve"> </w:t>
      </w:r>
      <w:proofErr w:type="spellStart"/>
      <w:r>
        <w:t>Stressinduktion</w:t>
      </w:r>
      <w:proofErr w:type="spellEnd"/>
      <w:r>
        <w:t xml:space="preserve"> und </w:t>
      </w:r>
      <w:proofErr w:type="spellStart"/>
      <w:r>
        <w:t>nehmen</w:t>
      </w:r>
      <w:proofErr w:type="spellEnd"/>
      <w:r>
        <w:t xml:space="preserve"> </w:t>
      </w:r>
      <w:proofErr w:type="spellStart"/>
      <w:r>
        <w:t>anschließend</w:t>
      </w:r>
      <w:proofErr w:type="spellEnd"/>
      <w:r>
        <w:t xml:space="preserve"> an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geführten</w:t>
      </w:r>
      <w:proofErr w:type="spellEnd"/>
      <w:r>
        <w:t xml:space="preserve"> </w:t>
      </w:r>
      <w:proofErr w:type="spellStart"/>
      <w:r>
        <w:t>Meditationssitzung</w:t>
      </w:r>
      <w:proofErr w:type="spellEnd"/>
      <w:r>
        <w:t xml:space="preserve"> teil, </w:t>
      </w:r>
      <w:proofErr w:type="spellStart"/>
      <w:r>
        <w:t>entweder</w:t>
      </w:r>
      <w:proofErr w:type="spellEnd"/>
      <w:r>
        <w:t xml:space="preserve"> in </w:t>
      </w:r>
      <w:proofErr w:type="spellStart"/>
      <w:r>
        <w:t>einer</w:t>
      </w:r>
      <w:proofErr w:type="spellEnd"/>
      <w:r>
        <w:t xml:space="preserve"> Virtual-Reality-</w:t>
      </w:r>
      <w:proofErr w:type="spellStart"/>
      <w:r>
        <w:t>Umgebung</w:t>
      </w:r>
      <w:proofErr w:type="spellEnd"/>
      <w:r>
        <w:t xml:space="preserve"> (VR) </w:t>
      </w:r>
      <w:proofErr w:type="spellStart"/>
      <w:r>
        <w:t>oder</w:t>
      </w:r>
      <w:proofErr w:type="spellEnd"/>
      <w:r>
        <w:t xml:space="preserve"> in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konventionellen</w:t>
      </w:r>
      <w:proofErr w:type="spellEnd"/>
      <w:r>
        <w:t xml:space="preserve"> Audio-Meditation. In </w:t>
      </w:r>
      <w:proofErr w:type="spellStart"/>
      <w:r>
        <w:t>seltenen</w:t>
      </w:r>
      <w:proofErr w:type="spellEnd"/>
      <w:r>
        <w:t xml:space="preserve"> </w:t>
      </w:r>
      <w:proofErr w:type="spellStart"/>
      <w:r>
        <w:t>Fällen</w:t>
      </w:r>
      <w:proofErr w:type="spellEnd"/>
      <w:r>
        <w:t xml:space="preserve"> </w:t>
      </w:r>
      <w:proofErr w:type="spellStart"/>
      <w:r>
        <w:t>kann</w:t>
      </w:r>
      <w:proofErr w:type="spellEnd"/>
      <w:r>
        <w:t xml:space="preserve"> das Spiel </w:t>
      </w:r>
      <w:proofErr w:type="spellStart"/>
      <w:r>
        <w:t>kurzfristig</w:t>
      </w:r>
      <w:proofErr w:type="spellEnd"/>
      <w:r>
        <w:t xml:space="preserve"> Frustration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Anspannung</w:t>
      </w:r>
      <w:proofErr w:type="spellEnd"/>
      <w:r>
        <w:t xml:space="preserve"> </w:t>
      </w:r>
      <w:proofErr w:type="spellStart"/>
      <w:r>
        <w:t>auslösen</w:t>
      </w:r>
      <w:proofErr w:type="spellEnd"/>
      <w:r>
        <w:t xml:space="preserve">; </w:t>
      </w:r>
      <w:proofErr w:type="spellStart"/>
      <w:r>
        <w:t>diese</w:t>
      </w:r>
      <w:proofErr w:type="spellEnd"/>
      <w:r>
        <w:t xml:space="preserve"> </w:t>
      </w:r>
      <w:proofErr w:type="spellStart"/>
      <w:r>
        <w:t>Reaktionen</w:t>
      </w:r>
      <w:proofErr w:type="spellEnd"/>
      <w:r>
        <w:t xml:space="preserve"> </w:t>
      </w:r>
      <w:proofErr w:type="spellStart"/>
      <w:r>
        <w:t>klingen</w:t>
      </w:r>
      <w:proofErr w:type="spellEnd"/>
      <w:r>
        <w:t xml:space="preserve"> </w:t>
      </w:r>
      <w:proofErr w:type="spellStart"/>
      <w:r>
        <w:t>jedoch</w:t>
      </w:r>
      <w:proofErr w:type="spellEnd"/>
      <w:r>
        <w:t xml:space="preserve"> schnell </w:t>
      </w:r>
      <w:proofErr w:type="spellStart"/>
      <w:r>
        <w:t>wieder</w:t>
      </w:r>
      <w:proofErr w:type="spellEnd"/>
      <w:r>
        <w:t xml:space="preserve"> ab. Wenn Sie </w:t>
      </w:r>
      <w:proofErr w:type="spellStart"/>
      <w:r>
        <w:t>sich</w:t>
      </w:r>
      <w:proofErr w:type="spellEnd"/>
      <w:r>
        <w:t xml:space="preserve"> </w:t>
      </w:r>
      <w:proofErr w:type="spellStart"/>
      <w:r>
        <w:t>unwohl</w:t>
      </w:r>
      <w:proofErr w:type="spellEnd"/>
      <w:r>
        <w:t xml:space="preserve"> </w:t>
      </w:r>
      <w:proofErr w:type="spellStart"/>
      <w:r>
        <w:t>fühlen</w:t>
      </w:r>
      <w:proofErr w:type="spellEnd"/>
      <w:r>
        <w:t xml:space="preserve">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nicht</w:t>
      </w:r>
      <w:proofErr w:type="spellEnd"/>
      <w:r>
        <w:t xml:space="preserve"> </w:t>
      </w:r>
      <w:proofErr w:type="spellStart"/>
      <w:r>
        <w:t>weiter</w:t>
      </w:r>
      <w:proofErr w:type="spellEnd"/>
      <w:r>
        <w:t xml:space="preserve"> </w:t>
      </w:r>
      <w:proofErr w:type="spellStart"/>
      <w:r>
        <w:t>teilnehmen</w:t>
      </w:r>
      <w:proofErr w:type="spellEnd"/>
      <w:r>
        <w:t xml:space="preserve"> </w:t>
      </w:r>
      <w:proofErr w:type="spellStart"/>
      <w:r>
        <w:t>möchten</w:t>
      </w:r>
      <w:proofErr w:type="spellEnd"/>
      <w:r>
        <w:t xml:space="preserve">, </w:t>
      </w:r>
      <w:proofErr w:type="spellStart"/>
      <w:r>
        <w:t>können</w:t>
      </w:r>
      <w:proofErr w:type="spellEnd"/>
      <w:r>
        <w:t xml:space="preserve"> Sie die Studie </w:t>
      </w:r>
      <w:proofErr w:type="spellStart"/>
      <w:r>
        <w:t>jederzeit</w:t>
      </w:r>
      <w:proofErr w:type="spellEnd"/>
      <w:r>
        <w:t xml:space="preserve"> </w:t>
      </w:r>
      <w:proofErr w:type="spellStart"/>
      <w:r>
        <w:t>ohne</w:t>
      </w:r>
      <w:proofErr w:type="spellEnd"/>
      <w:r>
        <w:t xml:space="preserve"> </w:t>
      </w:r>
      <w:proofErr w:type="spellStart"/>
      <w:r>
        <w:t>Angabe</w:t>
      </w:r>
      <w:proofErr w:type="spellEnd"/>
      <w:r>
        <w:t xml:space="preserve"> von Gründen </w:t>
      </w:r>
      <w:proofErr w:type="spellStart"/>
      <w:r>
        <w:t>abbrechen</w:t>
      </w:r>
      <w:proofErr w:type="spellEnd"/>
      <w:r>
        <w:t>.</w:t>
      </w:r>
    </w:p>
    <w:p w14:paraId="2F239D5F" w14:textId="406A962B" w:rsidR="00D16AFA" w:rsidRDefault="00000000">
      <w:proofErr w:type="spellStart"/>
      <w:r>
        <w:t>Sollten</w:t>
      </w:r>
      <w:proofErr w:type="spellEnd"/>
      <w:r>
        <w:t xml:space="preserve"> Sie Gesprächs-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Hilfebedarf</w:t>
      </w:r>
      <w:proofErr w:type="spellEnd"/>
      <w:r>
        <w:t xml:space="preserve"> </w:t>
      </w:r>
      <w:proofErr w:type="spellStart"/>
      <w:r>
        <w:t>haben</w:t>
      </w:r>
      <w:proofErr w:type="spellEnd"/>
      <w:r>
        <w:t xml:space="preserve">, </w:t>
      </w:r>
      <w:proofErr w:type="spellStart"/>
      <w:r>
        <w:t>können</w:t>
      </w:r>
      <w:proofErr w:type="spellEnd"/>
      <w:r>
        <w:t xml:space="preserve"> Sie </w:t>
      </w:r>
      <w:proofErr w:type="spellStart"/>
      <w:r>
        <w:t>sich</w:t>
      </w:r>
      <w:proofErr w:type="spellEnd"/>
      <w:r>
        <w:t xml:space="preserve"> gerne </w:t>
      </w:r>
      <w:proofErr w:type="spellStart"/>
      <w:r>
        <w:t>jederzeit</w:t>
      </w:r>
      <w:proofErr w:type="spellEnd"/>
      <w:r>
        <w:t xml:space="preserve"> </w:t>
      </w:r>
      <w:proofErr w:type="spellStart"/>
      <w:r w:rsidR="001D7D7B">
        <w:t>bei</w:t>
      </w:r>
      <w:proofErr w:type="spellEnd"/>
      <w:r w:rsidR="001D7D7B">
        <w:rPr>
          <w:spacing w:val="-3"/>
        </w:rPr>
        <w:t xml:space="preserve"> </w:t>
      </w:r>
      <w:proofErr w:type="spellStart"/>
      <w:r w:rsidR="001D7D7B">
        <w:t>uns</w:t>
      </w:r>
      <w:proofErr w:type="spellEnd"/>
      <w:r w:rsidR="001D7D7B">
        <w:rPr>
          <w:spacing w:val="-1"/>
        </w:rPr>
        <w:t xml:space="preserve"> </w:t>
      </w:r>
      <w:proofErr w:type="spellStart"/>
      <w:r w:rsidR="001D7D7B">
        <w:rPr>
          <w:spacing w:val="-1"/>
        </w:rPr>
        <w:t>persönlich</w:t>
      </w:r>
      <w:proofErr w:type="spellEnd"/>
      <w:r w:rsidR="001D7D7B">
        <w:rPr>
          <w:spacing w:val="-1"/>
        </w:rPr>
        <w:t xml:space="preserve"> </w:t>
      </w:r>
      <w:proofErr w:type="spellStart"/>
      <w:r w:rsidR="001D7D7B">
        <w:rPr>
          <w:spacing w:val="-1"/>
        </w:rPr>
        <w:t>oder</w:t>
      </w:r>
      <w:proofErr w:type="spellEnd"/>
      <w:r w:rsidR="001D7D7B">
        <w:rPr>
          <w:spacing w:val="-1"/>
        </w:rPr>
        <w:t xml:space="preserve"> </w:t>
      </w:r>
      <w:r w:rsidR="001D7D7B">
        <w:t>per</w:t>
      </w:r>
      <w:r w:rsidR="001D7D7B">
        <w:rPr>
          <w:spacing w:val="-1"/>
        </w:rPr>
        <w:t xml:space="preserve"> </w:t>
      </w:r>
      <w:r w:rsidR="001D7D7B">
        <w:t>E-Mail</w:t>
      </w:r>
      <w:r w:rsidR="001D7D7B">
        <w:rPr>
          <w:spacing w:val="-4"/>
        </w:rPr>
        <w:t xml:space="preserve"> </w:t>
      </w:r>
      <w:proofErr w:type="spellStart"/>
      <w:r w:rsidR="001D7D7B">
        <w:t>melden</w:t>
      </w:r>
      <w:proofErr w:type="spellEnd"/>
      <w:r w:rsidR="001D7D7B">
        <w:t xml:space="preserve"> </w:t>
      </w:r>
      <w:proofErr w:type="gramStart"/>
      <w:r w:rsidR="001D7D7B">
        <w:t>(</w:t>
      </w:r>
      <w:r>
        <w:t xml:space="preserve"> Muhammad</w:t>
      </w:r>
      <w:proofErr w:type="gramEnd"/>
      <w:r>
        <w:t xml:space="preserve"> A</w:t>
      </w:r>
      <w:r w:rsidR="001D7D7B">
        <w:t>bid Zahid, muhammad-abid.zahid@tu-ilmenau.de)</w:t>
      </w:r>
    </w:p>
    <w:p w14:paraId="04592187" w14:textId="77777777" w:rsidR="00D16AFA" w:rsidRDefault="00000000">
      <w:r>
        <w:t xml:space="preserve">Einen </w:t>
      </w:r>
      <w:proofErr w:type="spellStart"/>
      <w:r>
        <w:t>Einblick</w:t>
      </w:r>
      <w:proofErr w:type="spellEnd"/>
      <w:r>
        <w:t xml:space="preserve"> in </w:t>
      </w:r>
      <w:proofErr w:type="spellStart"/>
      <w:r>
        <w:t>wichtige</w:t>
      </w:r>
      <w:proofErr w:type="spellEnd"/>
      <w:r>
        <w:t xml:space="preserve"> </w:t>
      </w:r>
      <w:proofErr w:type="spellStart"/>
      <w:r>
        <w:t>Ergebnisse</w:t>
      </w:r>
      <w:proofErr w:type="spellEnd"/>
      <w:r>
        <w:t xml:space="preserve"> der Studie </w:t>
      </w:r>
      <w:proofErr w:type="spellStart"/>
      <w:r>
        <w:t>finden</w:t>
      </w:r>
      <w:proofErr w:type="spellEnd"/>
      <w:r>
        <w:t xml:space="preserve"> Sie </w:t>
      </w:r>
      <w:proofErr w:type="spellStart"/>
      <w:r>
        <w:t>nach</w:t>
      </w:r>
      <w:proofErr w:type="spellEnd"/>
      <w:r>
        <w:t xml:space="preserve"> Abschluss der </w:t>
      </w:r>
      <w:proofErr w:type="spellStart"/>
      <w:r>
        <w:t>Datenauswertung</w:t>
      </w:r>
      <w:proofErr w:type="spellEnd"/>
      <w:r>
        <w:t xml:space="preserve"> (</w:t>
      </w:r>
      <w:proofErr w:type="spellStart"/>
      <w:r>
        <w:t>voraussichtlich</w:t>
      </w:r>
      <w:proofErr w:type="spellEnd"/>
      <w:r>
        <w:t xml:space="preserve"> Sommer 2026) auf </w:t>
      </w:r>
      <w:proofErr w:type="spellStart"/>
      <w:r>
        <w:t>Anfrage</w:t>
      </w:r>
      <w:proofErr w:type="spellEnd"/>
      <w:r>
        <w:t xml:space="preserve"> </w:t>
      </w:r>
      <w:proofErr w:type="spellStart"/>
      <w:r>
        <w:t>beim</w:t>
      </w:r>
      <w:proofErr w:type="spellEnd"/>
      <w:r>
        <w:t xml:space="preserve"> </w:t>
      </w:r>
      <w:proofErr w:type="spellStart"/>
      <w:r>
        <w:t>Studienleiter</w:t>
      </w:r>
      <w:proofErr w:type="spellEnd"/>
      <w:r>
        <w:t xml:space="preserve">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</w:t>
      </w:r>
      <w:proofErr w:type="spellStart"/>
      <w:r>
        <w:lastRenderedPageBreak/>
        <w:t>universitären</w:t>
      </w:r>
      <w:proofErr w:type="spellEnd"/>
      <w:r>
        <w:t xml:space="preserve"> </w:t>
      </w:r>
      <w:proofErr w:type="spellStart"/>
      <w:r>
        <w:t>Forschungsdatenrepositorium</w:t>
      </w:r>
      <w:proofErr w:type="spellEnd"/>
      <w:r>
        <w:t xml:space="preserve"> der TU Ilmenau.</w:t>
      </w:r>
      <w:r>
        <w:br/>
      </w:r>
      <w:r>
        <w:br/>
      </w:r>
      <w:proofErr w:type="spellStart"/>
      <w:r>
        <w:t>Vielen</w:t>
      </w:r>
      <w:proofErr w:type="spellEnd"/>
      <w:r>
        <w:t xml:space="preserve"> Dank für </w:t>
      </w:r>
      <w:proofErr w:type="spellStart"/>
      <w:r>
        <w:t>Ihre</w:t>
      </w:r>
      <w:proofErr w:type="spellEnd"/>
      <w:r>
        <w:t xml:space="preserve"> </w:t>
      </w:r>
      <w:proofErr w:type="spellStart"/>
      <w:r>
        <w:t>Unterstützung</w:t>
      </w:r>
      <w:proofErr w:type="spellEnd"/>
      <w:r>
        <w:t>!</w:t>
      </w:r>
    </w:p>
    <w:p w14:paraId="6A67ED9D" w14:textId="77777777" w:rsidR="00D16AFA" w:rsidRPr="001D7D7B" w:rsidRDefault="00000000">
      <w:pPr>
        <w:pStyle w:val="Heading2"/>
        <w:rPr>
          <w:color w:val="auto"/>
          <w:sz w:val="22"/>
          <w:szCs w:val="22"/>
        </w:rPr>
      </w:pPr>
      <w:proofErr w:type="spellStart"/>
      <w:r w:rsidRPr="001D7D7B">
        <w:rPr>
          <w:color w:val="auto"/>
          <w:sz w:val="22"/>
          <w:szCs w:val="22"/>
        </w:rPr>
        <w:t>Einwilligungserklärung</w:t>
      </w:r>
      <w:proofErr w:type="spellEnd"/>
    </w:p>
    <w:p w14:paraId="7B3C3E3C" w14:textId="6F54F474" w:rsidR="001D7D7B" w:rsidRDefault="00000000" w:rsidP="001D7D7B">
      <w:pPr>
        <w:pStyle w:val="ListParagraph"/>
        <w:numPr>
          <w:ilvl w:val="0"/>
          <w:numId w:val="11"/>
        </w:numPr>
      </w:pPr>
      <w:r>
        <w:t xml:space="preserve">Ich </w:t>
      </w:r>
      <w:proofErr w:type="spellStart"/>
      <w:r>
        <w:t>habe</w:t>
      </w:r>
      <w:proofErr w:type="spellEnd"/>
      <w:r>
        <w:t xml:space="preserve"> die Aufklärung für </w:t>
      </w:r>
      <w:proofErr w:type="spellStart"/>
      <w:r>
        <w:t>Studienteilnehmende</w:t>
      </w:r>
      <w:proofErr w:type="spellEnd"/>
      <w:r>
        <w:t xml:space="preserve"> </w:t>
      </w:r>
      <w:proofErr w:type="spellStart"/>
      <w:r>
        <w:t>sowie</w:t>
      </w:r>
      <w:proofErr w:type="spellEnd"/>
      <w:r>
        <w:t xml:space="preserve"> die </w:t>
      </w:r>
      <w:proofErr w:type="spellStart"/>
      <w:r>
        <w:t>Datenschutzerklärung</w:t>
      </w:r>
      <w:proofErr w:type="spellEnd"/>
      <w:r>
        <w:t xml:space="preserve"> </w:t>
      </w:r>
      <w:proofErr w:type="spellStart"/>
      <w:r>
        <w:t>gelesen</w:t>
      </w:r>
      <w:proofErr w:type="spellEnd"/>
      <w:r>
        <w:t xml:space="preserve"> und </w:t>
      </w:r>
      <w:proofErr w:type="spellStart"/>
      <w:r>
        <w:t>erkläre</w:t>
      </w:r>
      <w:proofErr w:type="spellEnd"/>
      <w:r>
        <w:t xml:space="preserve"> </w:t>
      </w:r>
      <w:proofErr w:type="spellStart"/>
      <w:r>
        <w:t>mich</w:t>
      </w:r>
      <w:proofErr w:type="spellEnd"/>
      <w:r>
        <w:t xml:space="preserve"> </w:t>
      </w:r>
      <w:proofErr w:type="spellStart"/>
      <w:r>
        <w:t>bereit</w:t>
      </w:r>
      <w:proofErr w:type="spellEnd"/>
      <w:r>
        <w:t xml:space="preserve">, </w:t>
      </w:r>
      <w:proofErr w:type="spellStart"/>
      <w:r>
        <w:t>freiwillig</w:t>
      </w:r>
      <w:proofErr w:type="spellEnd"/>
      <w:r>
        <w:t xml:space="preserve"> an der Studie </w:t>
      </w:r>
      <w:proofErr w:type="spellStart"/>
      <w:r>
        <w:t>teilzunehmen</w:t>
      </w:r>
      <w:proofErr w:type="spellEnd"/>
      <w:r>
        <w:t>.</w:t>
      </w:r>
    </w:p>
    <w:p w14:paraId="7ED5CD3D" w14:textId="77777777" w:rsidR="001D7D7B" w:rsidRDefault="001D7D7B" w:rsidP="001D7D7B"/>
    <w:p w14:paraId="2457060D" w14:textId="77777777" w:rsidR="001D7D7B" w:rsidRDefault="001D7D7B" w:rsidP="001D7D7B"/>
    <w:p w14:paraId="5E7332B2" w14:textId="77777777" w:rsidR="001D7D7B" w:rsidRDefault="001D7D7B" w:rsidP="001D7D7B"/>
    <w:p w14:paraId="5D17645B" w14:textId="77777777" w:rsidR="001D7D7B" w:rsidRDefault="001D7D7B" w:rsidP="001D7D7B"/>
    <w:p w14:paraId="5C2E04CB" w14:textId="77777777" w:rsidR="001D7D7B" w:rsidRDefault="001D7D7B" w:rsidP="001D7D7B"/>
    <w:p w14:paraId="3B458021" w14:textId="77777777" w:rsidR="001D7D7B" w:rsidRDefault="001D7D7B" w:rsidP="001D7D7B"/>
    <w:p w14:paraId="6E9A4CE4" w14:textId="77777777" w:rsidR="001D7D7B" w:rsidRDefault="001D7D7B" w:rsidP="001D7D7B"/>
    <w:p w14:paraId="6F086458" w14:textId="77777777" w:rsidR="001D7D7B" w:rsidRDefault="001D7D7B" w:rsidP="001D7D7B"/>
    <w:p w14:paraId="4E6FA85B" w14:textId="77777777" w:rsidR="001D7D7B" w:rsidRDefault="001D7D7B" w:rsidP="001D7D7B"/>
    <w:p w14:paraId="3D25F188" w14:textId="77777777" w:rsidR="001D7D7B" w:rsidRDefault="001D7D7B" w:rsidP="001D7D7B"/>
    <w:p w14:paraId="38CA5442" w14:textId="77777777" w:rsidR="001D7D7B" w:rsidRDefault="001D7D7B" w:rsidP="001D7D7B"/>
    <w:p w14:paraId="75A1BD7E" w14:textId="77777777" w:rsidR="001D7D7B" w:rsidRDefault="001D7D7B" w:rsidP="001D7D7B"/>
    <w:p w14:paraId="754F519F" w14:textId="77777777" w:rsidR="001D7D7B" w:rsidRDefault="001D7D7B" w:rsidP="001D7D7B"/>
    <w:p w14:paraId="05BC0F24" w14:textId="77777777" w:rsidR="001D7D7B" w:rsidRDefault="001D7D7B" w:rsidP="001D7D7B"/>
    <w:p w14:paraId="2B1BFFF2" w14:textId="77777777" w:rsidR="001D7D7B" w:rsidRDefault="001D7D7B" w:rsidP="001D7D7B"/>
    <w:p w14:paraId="0A5CCB7F" w14:textId="77777777" w:rsidR="001D7D7B" w:rsidRDefault="001D7D7B" w:rsidP="001D7D7B"/>
    <w:p w14:paraId="474F91E0" w14:textId="77777777" w:rsidR="001D7D7B" w:rsidRDefault="001D7D7B" w:rsidP="001D7D7B"/>
    <w:p w14:paraId="4B706F99" w14:textId="77777777" w:rsidR="001D7D7B" w:rsidRDefault="001D7D7B" w:rsidP="001D7D7B"/>
    <w:p w14:paraId="54EBF263" w14:textId="77777777" w:rsidR="001D7D7B" w:rsidRDefault="001D7D7B" w:rsidP="001D7D7B"/>
    <w:p w14:paraId="00556086" w14:textId="77777777" w:rsidR="001D7D7B" w:rsidRDefault="001D7D7B" w:rsidP="001D7D7B"/>
    <w:p w14:paraId="40049502" w14:textId="4E845BDC" w:rsidR="001C2A8D" w:rsidRPr="001D7D7B" w:rsidRDefault="001C2A8D" w:rsidP="001C2A8D">
      <w:pPr>
        <w:pStyle w:val="Heading1"/>
        <w:rPr>
          <w:color w:val="auto"/>
        </w:rPr>
      </w:pPr>
      <w:proofErr w:type="spellStart"/>
      <w:r w:rsidRPr="001D7D7B">
        <w:rPr>
          <w:color w:val="auto"/>
        </w:rPr>
        <w:lastRenderedPageBreak/>
        <w:t>Anhang</w:t>
      </w:r>
      <w:proofErr w:type="spellEnd"/>
      <w:r w:rsidRPr="001D7D7B">
        <w:rPr>
          <w:color w:val="auto"/>
          <w:spacing w:val="-4"/>
        </w:rPr>
        <w:t xml:space="preserve"> </w:t>
      </w:r>
      <w:r>
        <w:rPr>
          <w:color w:val="auto"/>
          <w:spacing w:val="-10"/>
        </w:rPr>
        <w:t>3</w:t>
      </w:r>
    </w:p>
    <w:p w14:paraId="0AD53B18" w14:textId="77777777" w:rsidR="001C2A8D" w:rsidRPr="001D7D7B" w:rsidRDefault="001C2A8D" w:rsidP="001C2A8D">
      <w:pPr>
        <w:pStyle w:val="Heading2"/>
        <w:spacing w:before="1"/>
        <w:rPr>
          <w:color w:val="auto"/>
          <w:sz w:val="22"/>
          <w:szCs w:val="22"/>
        </w:rPr>
      </w:pPr>
      <w:r w:rsidRPr="001D7D7B">
        <w:rPr>
          <w:color w:val="auto"/>
          <w:sz w:val="22"/>
          <w:szCs w:val="22"/>
        </w:rPr>
        <w:t>Aufklärung</w:t>
      </w:r>
      <w:r w:rsidRPr="001D7D7B">
        <w:rPr>
          <w:color w:val="auto"/>
          <w:spacing w:val="-8"/>
          <w:sz w:val="22"/>
          <w:szCs w:val="22"/>
        </w:rPr>
        <w:t xml:space="preserve"> </w:t>
      </w:r>
      <w:r w:rsidRPr="001D7D7B">
        <w:rPr>
          <w:color w:val="auto"/>
          <w:sz w:val="22"/>
          <w:szCs w:val="22"/>
        </w:rPr>
        <w:t>und</w:t>
      </w:r>
      <w:r w:rsidRPr="001D7D7B">
        <w:rPr>
          <w:color w:val="auto"/>
          <w:spacing w:val="-6"/>
          <w:sz w:val="22"/>
          <w:szCs w:val="22"/>
        </w:rPr>
        <w:t xml:space="preserve"> </w:t>
      </w:r>
      <w:proofErr w:type="spellStart"/>
      <w:r w:rsidRPr="001D7D7B">
        <w:rPr>
          <w:color w:val="auto"/>
          <w:sz w:val="22"/>
          <w:szCs w:val="22"/>
        </w:rPr>
        <w:t>informierte</w:t>
      </w:r>
      <w:proofErr w:type="spellEnd"/>
      <w:r w:rsidRPr="001D7D7B">
        <w:rPr>
          <w:color w:val="auto"/>
          <w:spacing w:val="-7"/>
          <w:sz w:val="22"/>
          <w:szCs w:val="22"/>
        </w:rPr>
        <w:t xml:space="preserve"> </w:t>
      </w:r>
      <w:proofErr w:type="spellStart"/>
      <w:r w:rsidRPr="001D7D7B">
        <w:rPr>
          <w:color w:val="auto"/>
          <w:sz w:val="22"/>
          <w:szCs w:val="22"/>
        </w:rPr>
        <w:t>Einwilligung</w:t>
      </w:r>
      <w:proofErr w:type="spellEnd"/>
      <w:r w:rsidRPr="001D7D7B">
        <w:rPr>
          <w:color w:val="auto"/>
          <w:spacing w:val="-7"/>
          <w:sz w:val="22"/>
          <w:szCs w:val="22"/>
        </w:rPr>
        <w:t xml:space="preserve"> </w:t>
      </w:r>
      <w:proofErr w:type="spellStart"/>
      <w:r w:rsidRPr="001D7D7B">
        <w:rPr>
          <w:color w:val="auto"/>
          <w:sz w:val="22"/>
          <w:szCs w:val="22"/>
        </w:rPr>
        <w:t>zur</w:t>
      </w:r>
      <w:proofErr w:type="spellEnd"/>
      <w:r w:rsidRPr="001D7D7B">
        <w:rPr>
          <w:color w:val="auto"/>
          <w:spacing w:val="-7"/>
          <w:sz w:val="22"/>
          <w:szCs w:val="22"/>
        </w:rPr>
        <w:t xml:space="preserve"> </w:t>
      </w:r>
      <w:proofErr w:type="spellStart"/>
      <w:r w:rsidRPr="001D7D7B">
        <w:rPr>
          <w:color w:val="auto"/>
          <w:sz w:val="22"/>
          <w:szCs w:val="22"/>
        </w:rPr>
        <w:t>Teilnahme</w:t>
      </w:r>
      <w:proofErr w:type="spellEnd"/>
      <w:r w:rsidRPr="001D7D7B">
        <w:rPr>
          <w:color w:val="auto"/>
          <w:spacing w:val="-7"/>
          <w:sz w:val="22"/>
          <w:szCs w:val="22"/>
        </w:rPr>
        <w:t xml:space="preserve"> </w:t>
      </w:r>
      <w:r w:rsidRPr="001D7D7B">
        <w:rPr>
          <w:color w:val="auto"/>
          <w:sz w:val="22"/>
          <w:szCs w:val="22"/>
        </w:rPr>
        <w:t>an</w:t>
      </w:r>
      <w:r w:rsidRPr="001D7D7B">
        <w:rPr>
          <w:color w:val="auto"/>
          <w:spacing w:val="-7"/>
          <w:sz w:val="22"/>
          <w:szCs w:val="22"/>
        </w:rPr>
        <w:t xml:space="preserve"> </w:t>
      </w:r>
      <w:proofErr w:type="spellStart"/>
      <w:r w:rsidRPr="001D7D7B">
        <w:rPr>
          <w:color w:val="auto"/>
          <w:spacing w:val="-2"/>
          <w:sz w:val="22"/>
          <w:szCs w:val="22"/>
        </w:rPr>
        <w:t>Studien</w:t>
      </w:r>
      <w:proofErr w:type="spellEnd"/>
      <w:r w:rsidRPr="001D7D7B">
        <w:rPr>
          <w:color w:val="auto"/>
          <w:spacing w:val="-2"/>
          <w:sz w:val="22"/>
          <w:szCs w:val="22"/>
        </w:rPr>
        <w:t xml:space="preserve"> </w:t>
      </w:r>
      <w:proofErr w:type="spellStart"/>
      <w:r w:rsidRPr="001D7D7B">
        <w:rPr>
          <w:color w:val="auto"/>
          <w:spacing w:val="-2"/>
          <w:sz w:val="22"/>
          <w:szCs w:val="22"/>
        </w:rPr>
        <w:t>zur</w:t>
      </w:r>
      <w:proofErr w:type="spellEnd"/>
      <w:r w:rsidRPr="001D7D7B">
        <w:rPr>
          <w:color w:val="auto"/>
          <w:spacing w:val="-2"/>
          <w:sz w:val="22"/>
          <w:szCs w:val="22"/>
        </w:rPr>
        <w:t xml:space="preserve"> </w:t>
      </w:r>
      <w:proofErr w:type="spellStart"/>
      <w:r w:rsidRPr="001D7D7B">
        <w:rPr>
          <w:color w:val="auto"/>
          <w:spacing w:val="-2"/>
          <w:sz w:val="22"/>
          <w:szCs w:val="22"/>
        </w:rPr>
        <w:t>Technologieevaluation</w:t>
      </w:r>
      <w:proofErr w:type="spellEnd"/>
    </w:p>
    <w:p w14:paraId="6F2782FB" w14:textId="6E55F37A" w:rsidR="001D7D7B" w:rsidRDefault="001D7D7B" w:rsidP="001D7D7B"/>
    <w:p w14:paraId="5989F0C0" w14:textId="77777777" w:rsidR="001C2A8D" w:rsidRPr="001C2A8D" w:rsidRDefault="001C2A8D" w:rsidP="001C2A8D">
      <w:proofErr w:type="spellStart"/>
      <w:r w:rsidRPr="001C2A8D">
        <w:t>Welche</w:t>
      </w:r>
      <w:proofErr w:type="spellEnd"/>
      <w:r w:rsidRPr="001C2A8D">
        <w:t xml:space="preserve"> Daten </w:t>
      </w:r>
      <w:proofErr w:type="spellStart"/>
      <w:r w:rsidRPr="001C2A8D">
        <w:t>werden</w:t>
      </w:r>
      <w:proofErr w:type="spellEnd"/>
      <w:r w:rsidRPr="001C2A8D">
        <w:t xml:space="preserve"> </w:t>
      </w:r>
      <w:proofErr w:type="spellStart"/>
      <w:r w:rsidRPr="001C2A8D">
        <w:t>verarbeitet</w:t>
      </w:r>
      <w:proofErr w:type="spellEnd"/>
      <w:r w:rsidRPr="001C2A8D">
        <w:t>?</w:t>
      </w:r>
    </w:p>
    <w:p w14:paraId="1BE5DAAE" w14:textId="77777777" w:rsidR="001C2A8D" w:rsidRPr="001C2A8D" w:rsidRDefault="001C2A8D" w:rsidP="001C2A8D">
      <w:proofErr w:type="spellStart"/>
      <w:r w:rsidRPr="001C2A8D">
        <w:t>Im</w:t>
      </w:r>
      <w:proofErr w:type="spellEnd"/>
      <w:r w:rsidRPr="001C2A8D">
        <w:t xml:space="preserve"> Rahmen der Studie </w:t>
      </w:r>
      <w:proofErr w:type="spellStart"/>
      <w:r w:rsidRPr="001C2A8D">
        <w:t>werden</w:t>
      </w:r>
      <w:proofErr w:type="spellEnd"/>
      <w:r w:rsidRPr="001C2A8D">
        <w:t xml:space="preserve"> </w:t>
      </w:r>
      <w:proofErr w:type="spellStart"/>
      <w:r w:rsidRPr="001C2A8D">
        <w:t>folgende</w:t>
      </w:r>
      <w:proofErr w:type="spellEnd"/>
      <w:r w:rsidRPr="001C2A8D">
        <w:t xml:space="preserve"> Daten </w:t>
      </w:r>
      <w:proofErr w:type="spellStart"/>
      <w:r w:rsidRPr="001C2A8D">
        <w:t>verarbeitet</w:t>
      </w:r>
      <w:proofErr w:type="spellEnd"/>
      <w:r w:rsidRPr="001C2A8D">
        <w:t>:</w:t>
      </w:r>
    </w:p>
    <w:p w14:paraId="5C031263" w14:textId="77777777" w:rsidR="001C2A8D" w:rsidRPr="001C2A8D" w:rsidRDefault="001C2A8D" w:rsidP="001C2A8D">
      <w:pPr>
        <w:numPr>
          <w:ilvl w:val="0"/>
          <w:numId w:val="12"/>
        </w:numPr>
      </w:pPr>
      <w:proofErr w:type="spellStart"/>
      <w:r w:rsidRPr="001C2A8D">
        <w:t>Verbindungsdaten</w:t>
      </w:r>
      <w:proofErr w:type="spellEnd"/>
      <w:r w:rsidRPr="001C2A8D">
        <w:t xml:space="preserve"> (z. B. IP-</w:t>
      </w:r>
      <w:proofErr w:type="spellStart"/>
      <w:r w:rsidRPr="001C2A8D">
        <w:t>Adresse</w:t>
      </w:r>
      <w:proofErr w:type="spellEnd"/>
      <w:r w:rsidRPr="001C2A8D">
        <w:t xml:space="preserve">) </w:t>
      </w:r>
      <w:proofErr w:type="spellStart"/>
      <w:r w:rsidRPr="001C2A8D">
        <w:t>zur</w:t>
      </w:r>
      <w:proofErr w:type="spellEnd"/>
      <w:r w:rsidRPr="001C2A8D">
        <w:t xml:space="preserve"> </w:t>
      </w:r>
      <w:proofErr w:type="spellStart"/>
      <w:r w:rsidRPr="001C2A8D">
        <w:t>technischen</w:t>
      </w:r>
      <w:proofErr w:type="spellEnd"/>
      <w:r w:rsidRPr="001C2A8D">
        <w:t xml:space="preserve"> </w:t>
      </w:r>
      <w:proofErr w:type="spellStart"/>
      <w:r w:rsidRPr="001C2A8D">
        <w:t>Teilnahme</w:t>
      </w:r>
      <w:proofErr w:type="spellEnd"/>
      <w:r w:rsidRPr="001C2A8D">
        <w:t xml:space="preserve"> an der Studie,</w:t>
      </w:r>
    </w:p>
    <w:p w14:paraId="7CE53D3F" w14:textId="77777777" w:rsidR="001C2A8D" w:rsidRPr="001C2A8D" w:rsidRDefault="001C2A8D" w:rsidP="001C2A8D">
      <w:pPr>
        <w:numPr>
          <w:ilvl w:val="0"/>
          <w:numId w:val="12"/>
        </w:numPr>
      </w:pPr>
      <w:proofErr w:type="spellStart"/>
      <w:r w:rsidRPr="001C2A8D">
        <w:t>physiologische</w:t>
      </w:r>
      <w:proofErr w:type="spellEnd"/>
      <w:r w:rsidRPr="001C2A8D">
        <w:t xml:space="preserve"> </w:t>
      </w:r>
      <w:proofErr w:type="spellStart"/>
      <w:r w:rsidRPr="001C2A8D">
        <w:t>Messdaten</w:t>
      </w:r>
      <w:proofErr w:type="spellEnd"/>
      <w:r w:rsidRPr="001C2A8D">
        <w:t xml:space="preserve"> (</w:t>
      </w:r>
      <w:proofErr w:type="spellStart"/>
      <w:r w:rsidRPr="001C2A8D">
        <w:t>Hautleitwert</w:t>
      </w:r>
      <w:proofErr w:type="spellEnd"/>
      <w:r w:rsidRPr="001C2A8D">
        <w:t xml:space="preserve">, </w:t>
      </w:r>
      <w:proofErr w:type="spellStart"/>
      <w:r w:rsidRPr="001C2A8D">
        <w:t>Pulsfrequenz</w:t>
      </w:r>
      <w:proofErr w:type="spellEnd"/>
      <w:r w:rsidRPr="001C2A8D">
        <w:t xml:space="preserve">, </w:t>
      </w:r>
      <w:proofErr w:type="spellStart"/>
      <w:r w:rsidRPr="001C2A8D">
        <w:t>Pulsvolumenamplitude</w:t>
      </w:r>
      <w:proofErr w:type="spellEnd"/>
      <w:r w:rsidRPr="001C2A8D">
        <w:t xml:space="preserve">) </w:t>
      </w:r>
      <w:proofErr w:type="spellStart"/>
      <w:r w:rsidRPr="001C2A8D">
        <w:t>mittels</w:t>
      </w:r>
      <w:proofErr w:type="spellEnd"/>
      <w:r w:rsidRPr="001C2A8D">
        <w:t xml:space="preserve"> des Biofeedback-Systems </w:t>
      </w:r>
      <w:r w:rsidRPr="001C2A8D">
        <w:rPr>
          <w:i/>
          <w:iCs/>
        </w:rPr>
        <w:t>Biofeedback 2000 Xpert</w:t>
      </w:r>
      <w:r w:rsidRPr="001C2A8D">
        <w:t>,</w:t>
      </w:r>
    </w:p>
    <w:p w14:paraId="016B9F90" w14:textId="77777777" w:rsidR="001C2A8D" w:rsidRPr="001C2A8D" w:rsidRDefault="001C2A8D" w:rsidP="001C2A8D">
      <w:pPr>
        <w:numPr>
          <w:ilvl w:val="0"/>
          <w:numId w:val="12"/>
        </w:numPr>
      </w:pPr>
      <w:proofErr w:type="spellStart"/>
      <w:r w:rsidRPr="001C2A8D">
        <w:t>Fragebogendaten</w:t>
      </w:r>
      <w:proofErr w:type="spellEnd"/>
      <w:r w:rsidRPr="001C2A8D">
        <w:t xml:space="preserve"> (z. B. </w:t>
      </w:r>
      <w:proofErr w:type="spellStart"/>
      <w:r w:rsidRPr="001C2A8D">
        <w:t>wahrgenommener</w:t>
      </w:r>
      <w:proofErr w:type="spellEnd"/>
      <w:r w:rsidRPr="001C2A8D">
        <w:t xml:space="preserve"> Stress, </w:t>
      </w:r>
      <w:proofErr w:type="spellStart"/>
      <w:r w:rsidRPr="001C2A8D">
        <w:t>Entspannung</w:t>
      </w:r>
      <w:proofErr w:type="spellEnd"/>
      <w:r w:rsidRPr="001C2A8D">
        <w:t>, Immersion),</w:t>
      </w:r>
    </w:p>
    <w:p w14:paraId="18D50C97" w14:textId="77777777" w:rsidR="001C2A8D" w:rsidRPr="001C2A8D" w:rsidRDefault="001C2A8D" w:rsidP="001C2A8D">
      <w:pPr>
        <w:numPr>
          <w:ilvl w:val="0"/>
          <w:numId w:val="12"/>
        </w:numPr>
      </w:pPr>
      <w:proofErr w:type="spellStart"/>
      <w:r w:rsidRPr="001C2A8D">
        <w:t>demografische</w:t>
      </w:r>
      <w:proofErr w:type="spellEnd"/>
      <w:r w:rsidRPr="001C2A8D">
        <w:t xml:space="preserve"> </w:t>
      </w:r>
      <w:proofErr w:type="spellStart"/>
      <w:r w:rsidRPr="001C2A8D">
        <w:t>Basisdaten</w:t>
      </w:r>
      <w:proofErr w:type="spellEnd"/>
      <w:r w:rsidRPr="001C2A8D">
        <w:t xml:space="preserve"> (Alter, </w:t>
      </w:r>
      <w:proofErr w:type="spellStart"/>
      <w:r w:rsidRPr="001C2A8D">
        <w:t>Geschlecht</w:t>
      </w:r>
      <w:proofErr w:type="spellEnd"/>
      <w:r w:rsidRPr="001C2A8D">
        <w:t xml:space="preserve">, </w:t>
      </w:r>
      <w:proofErr w:type="spellStart"/>
      <w:r w:rsidRPr="001C2A8D">
        <w:t>Meditationserfahrung</w:t>
      </w:r>
      <w:proofErr w:type="spellEnd"/>
      <w:r w:rsidRPr="001C2A8D">
        <w:t>).</w:t>
      </w:r>
    </w:p>
    <w:p w14:paraId="7361205A" w14:textId="4C248BA8" w:rsidR="001C2A8D" w:rsidRPr="001C2A8D" w:rsidRDefault="001C2A8D" w:rsidP="001C2A8D">
      <w:proofErr w:type="spellStart"/>
      <w:r w:rsidRPr="001C2A8D">
        <w:t>Personenidentifizierende</w:t>
      </w:r>
      <w:proofErr w:type="spellEnd"/>
      <w:r w:rsidRPr="001C2A8D">
        <w:t xml:space="preserve"> Daten (Name, </w:t>
      </w:r>
      <w:proofErr w:type="spellStart"/>
      <w:r w:rsidRPr="001C2A8D">
        <w:t>Adresse</w:t>
      </w:r>
      <w:proofErr w:type="spellEnd"/>
      <w:r w:rsidRPr="001C2A8D">
        <w:t xml:space="preserve">, E-Mail </w:t>
      </w:r>
      <w:proofErr w:type="spellStart"/>
      <w:r w:rsidRPr="001C2A8D">
        <w:t>usw</w:t>
      </w:r>
      <w:proofErr w:type="spellEnd"/>
      <w:r w:rsidRPr="001C2A8D">
        <w:t xml:space="preserve">.) </w:t>
      </w:r>
      <w:proofErr w:type="spellStart"/>
      <w:r w:rsidRPr="001C2A8D">
        <w:t>werden</w:t>
      </w:r>
      <w:proofErr w:type="spellEnd"/>
      <w:r w:rsidRPr="001C2A8D">
        <w:t xml:space="preserve"> </w:t>
      </w:r>
      <w:proofErr w:type="spellStart"/>
      <w:r w:rsidRPr="001C2A8D">
        <w:t>nicht</w:t>
      </w:r>
      <w:proofErr w:type="spellEnd"/>
      <w:r w:rsidRPr="001C2A8D">
        <w:t xml:space="preserve"> </w:t>
      </w:r>
      <w:proofErr w:type="spellStart"/>
      <w:r w:rsidRPr="001C2A8D">
        <w:t>erhoben</w:t>
      </w:r>
      <w:proofErr w:type="spellEnd"/>
      <w:r w:rsidRPr="001C2A8D">
        <w:t>.</w:t>
      </w:r>
    </w:p>
    <w:p w14:paraId="70230298" w14:textId="77777777" w:rsidR="001C2A8D" w:rsidRPr="001C2A8D" w:rsidRDefault="001C2A8D" w:rsidP="001C2A8D">
      <w:r w:rsidRPr="001C2A8D">
        <w:t xml:space="preserve">Wie und </w:t>
      </w:r>
      <w:proofErr w:type="spellStart"/>
      <w:r w:rsidRPr="001C2A8D">
        <w:t>durch</w:t>
      </w:r>
      <w:proofErr w:type="spellEnd"/>
      <w:r w:rsidRPr="001C2A8D">
        <w:t xml:space="preserve"> wen </w:t>
      </w:r>
      <w:proofErr w:type="spellStart"/>
      <w:r w:rsidRPr="001C2A8D">
        <w:t>werden</w:t>
      </w:r>
      <w:proofErr w:type="spellEnd"/>
      <w:r w:rsidRPr="001C2A8D">
        <w:t xml:space="preserve"> Daten </w:t>
      </w:r>
      <w:proofErr w:type="spellStart"/>
      <w:r w:rsidRPr="001C2A8D">
        <w:t>erhoben</w:t>
      </w:r>
      <w:proofErr w:type="spellEnd"/>
      <w:r w:rsidRPr="001C2A8D">
        <w:t xml:space="preserve">? </w:t>
      </w:r>
      <w:proofErr w:type="gramStart"/>
      <w:r w:rsidRPr="001C2A8D">
        <w:t>An</w:t>
      </w:r>
      <w:proofErr w:type="gramEnd"/>
      <w:r w:rsidRPr="001C2A8D">
        <w:t xml:space="preserve"> wen </w:t>
      </w:r>
      <w:proofErr w:type="spellStart"/>
      <w:r w:rsidRPr="001C2A8D">
        <w:t>kann</w:t>
      </w:r>
      <w:proofErr w:type="spellEnd"/>
      <w:r w:rsidRPr="001C2A8D">
        <w:t xml:space="preserve"> ich </w:t>
      </w:r>
      <w:proofErr w:type="spellStart"/>
      <w:r w:rsidRPr="001C2A8D">
        <w:t>mich</w:t>
      </w:r>
      <w:proofErr w:type="spellEnd"/>
      <w:r w:rsidRPr="001C2A8D">
        <w:t xml:space="preserve"> </w:t>
      </w:r>
      <w:proofErr w:type="spellStart"/>
      <w:r w:rsidRPr="001C2A8D">
        <w:t>wenden</w:t>
      </w:r>
      <w:proofErr w:type="spellEnd"/>
      <w:r w:rsidRPr="001C2A8D">
        <w:t>?</w:t>
      </w:r>
    </w:p>
    <w:p w14:paraId="0A2782A0" w14:textId="77777777" w:rsidR="001C2A8D" w:rsidRPr="001C2A8D" w:rsidRDefault="001C2A8D" w:rsidP="001C2A8D">
      <w:r w:rsidRPr="001C2A8D">
        <w:t xml:space="preserve">Die Daten </w:t>
      </w:r>
      <w:proofErr w:type="spellStart"/>
      <w:r w:rsidRPr="001C2A8D">
        <w:t>werden</w:t>
      </w:r>
      <w:proofErr w:type="spellEnd"/>
      <w:r w:rsidRPr="001C2A8D">
        <w:t xml:space="preserve"> </w:t>
      </w:r>
      <w:proofErr w:type="spellStart"/>
      <w:r w:rsidRPr="001C2A8D">
        <w:t>erhoben</w:t>
      </w:r>
      <w:proofErr w:type="spellEnd"/>
      <w:r w:rsidRPr="001C2A8D">
        <w:t xml:space="preserve"> von der</w:t>
      </w:r>
      <w:r w:rsidRPr="001C2A8D">
        <w:br/>
      </w:r>
      <w:proofErr w:type="spellStart"/>
      <w:r w:rsidRPr="001C2A8D">
        <w:t>Technischen</w:t>
      </w:r>
      <w:proofErr w:type="spellEnd"/>
      <w:r w:rsidRPr="001C2A8D">
        <w:t xml:space="preserve"> Universität Ilmenau, </w:t>
      </w:r>
      <w:proofErr w:type="spellStart"/>
      <w:r w:rsidRPr="001C2A8D">
        <w:t>Ehrenbergstr</w:t>
      </w:r>
      <w:proofErr w:type="spellEnd"/>
      <w:r w:rsidRPr="001C2A8D">
        <w:t>. 29, 98693 Ilmenau,</w:t>
      </w:r>
      <w:r w:rsidRPr="001C2A8D">
        <w:br/>
      </w:r>
      <w:proofErr w:type="spellStart"/>
      <w:r w:rsidRPr="001C2A8D">
        <w:t>gesetzlich</w:t>
      </w:r>
      <w:proofErr w:type="spellEnd"/>
      <w:r w:rsidRPr="001C2A8D">
        <w:t xml:space="preserve"> </w:t>
      </w:r>
      <w:proofErr w:type="spellStart"/>
      <w:r w:rsidRPr="001C2A8D">
        <w:t>vertreten</w:t>
      </w:r>
      <w:proofErr w:type="spellEnd"/>
      <w:r w:rsidRPr="001C2A8D">
        <w:t xml:space="preserve"> </w:t>
      </w:r>
      <w:proofErr w:type="spellStart"/>
      <w:r w:rsidRPr="001C2A8D">
        <w:t>durch</w:t>
      </w:r>
      <w:proofErr w:type="spellEnd"/>
      <w:r w:rsidRPr="001C2A8D">
        <w:t xml:space="preserve"> den </w:t>
      </w:r>
      <w:proofErr w:type="spellStart"/>
      <w:r w:rsidRPr="001C2A8D">
        <w:t>Präsidenten</w:t>
      </w:r>
      <w:proofErr w:type="spellEnd"/>
      <w:r w:rsidRPr="001C2A8D">
        <w:t xml:space="preserve">, </w:t>
      </w:r>
      <w:hyperlink r:id="rId8" w:tgtFrame="_new" w:history="1">
        <w:r w:rsidRPr="001C2A8D">
          <w:rPr>
            <w:rStyle w:val="Hyperlink"/>
          </w:rPr>
          <w:t>https://www.tu-ilmenau.de/</w:t>
        </w:r>
      </w:hyperlink>
      <w:r w:rsidRPr="001C2A8D">
        <w:t>.</w:t>
      </w:r>
      <w:r w:rsidRPr="001C2A8D">
        <w:br/>
        <w:t xml:space="preserve">Die TU Ilmenau </w:t>
      </w:r>
      <w:proofErr w:type="spellStart"/>
      <w:r w:rsidRPr="001C2A8D">
        <w:t>ist</w:t>
      </w:r>
      <w:proofErr w:type="spellEnd"/>
      <w:r w:rsidRPr="001C2A8D">
        <w:t xml:space="preserve"> </w:t>
      </w:r>
      <w:proofErr w:type="spellStart"/>
      <w:r w:rsidRPr="001C2A8D">
        <w:t>Verantwortliche</w:t>
      </w:r>
      <w:proofErr w:type="spellEnd"/>
      <w:r w:rsidRPr="001C2A8D">
        <w:t xml:space="preserve"> </w:t>
      </w:r>
      <w:proofErr w:type="spellStart"/>
      <w:r w:rsidRPr="001C2A8D">
        <w:t>gemäß</w:t>
      </w:r>
      <w:proofErr w:type="spellEnd"/>
      <w:r w:rsidRPr="001C2A8D">
        <w:t xml:space="preserve"> Art. 4 Nr. 7 DSGVO.</w:t>
      </w:r>
    </w:p>
    <w:p w14:paraId="28CADBEA" w14:textId="074AA115" w:rsidR="001C2A8D" w:rsidRPr="001C2A8D" w:rsidRDefault="001C2A8D" w:rsidP="001C2A8D">
      <w:proofErr w:type="spellStart"/>
      <w:r w:rsidRPr="001C2A8D">
        <w:t>Fachlich</w:t>
      </w:r>
      <w:proofErr w:type="spellEnd"/>
      <w:r w:rsidRPr="001C2A8D">
        <w:t xml:space="preserve"> </w:t>
      </w:r>
      <w:proofErr w:type="spellStart"/>
      <w:r w:rsidRPr="001C2A8D">
        <w:t>zuständig</w:t>
      </w:r>
      <w:proofErr w:type="spellEnd"/>
      <w:r w:rsidRPr="001C2A8D">
        <w:t>:</w:t>
      </w:r>
      <w:r w:rsidRPr="001C2A8D">
        <w:br/>
      </w:r>
      <w:proofErr w:type="spellStart"/>
      <w:r w:rsidRPr="001C2A8D">
        <w:t>Fachgebiet</w:t>
      </w:r>
      <w:proofErr w:type="spellEnd"/>
      <w:r w:rsidRPr="001C2A8D">
        <w:t xml:space="preserve"> </w:t>
      </w:r>
      <w:proofErr w:type="spellStart"/>
      <w:r w:rsidRPr="001C2A8D">
        <w:t>Audiovisuelle</w:t>
      </w:r>
      <w:proofErr w:type="spellEnd"/>
      <w:r w:rsidRPr="001C2A8D">
        <w:t xml:space="preserve"> </w:t>
      </w:r>
      <w:proofErr w:type="spellStart"/>
      <w:r w:rsidRPr="001C2A8D">
        <w:t>Medientechnologie</w:t>
      </w:r>
      <w:proofErr w:type="spellEnd"/>
      <w:r w:rsidRPr="001C2A8D">
        <w:t xml:space="preserve"> / </w:t>
      </w:r>
      <w:proofErr w:type="spellStart"/>
      <w:r w:rsidRPr="001C2A8D">
        <w:t>Studienleitung</w:t>
      </w:r>
      <w:proofErr w:type="spellEnd"/>
      <w:r w:rsidRPr="001C2A8D">
        <w:t xml:space="preserve">: </w:t>
      </w:r>
      <w:r w:rsidRPr="001C2A8D">
        <w:rPr>
          <w:i/>
          <w:iCs/>
        </w:rPr>
        <w:t>Muhammad A</w:t>
      </w:r>
      <w:r w:rsidRPr="00983D84">
        <w:rPr>
          <w:i/>
          <w:iCs/>
        </w:rPr>
        <w:t xml:space="preserve">bid Zahid </w:t>
      </w:r>
      <w:r w:rsidRPr="001C2A8D">
        <w:rPr>
          <w:i/>
          <w:iCs/>
        </w:rPr>
        <w:t>(</w:t>
      </w:r>
      <w:proofErr w:type="spellStart"/>
      <w:r w:rsidRPr="001C2A8D">
        <w:rPr>
          <w:i/>
          <w:iCs/>
        </w:rPr>
        <w:t>Masterstudent</w:t>
      </w:r>
      <w:proofErr w:type="spellEnd"/>
      <w:r w:rsidRPr="001C2A8D">
        <w:rPr>
          <w:i/>
          <w:iCs/>
        </w:rPr>
        <w:t>)</w:t>
      </w:r>
      <w:r w:rsidRPr="001C2A8D">
        <w:t>,</w:t>
      </w:r>
      <w:r w:rsidRPr="001C2A8D">
        <w:br/>
      </w:r>
      <w:proofErr w:type="spellStart"/>
      <w:r w:rsidRPr="001C2A8D">
        <w:t>Betreuung</w:t>
      </w:r>
      <w:proofErr w:type="spellEnd"/>
      <w:r w:rsidRPr="001C2A8D">
        <w:t xml:space="preserve">: </w:t>
      </w:r>
      <w:r w:rsidRPr="00983D84">
        <w:t>Dr.-Ing. Tobias Schwandt</w:t>
      </w:r>
      <w:r w:rsidRPr="001C2A8D">
        <w:t>.</w:t>
      </w:r>
    </w:p>
    <w:p w14:paraId="096364CC" w14:textId="77777777" w:rsidR="001C2A8D" w:rsidRPr="001C2A8D" w:rsidRDefault="001C2A8D" w:rsidP="001C2A8D">
      <w:proofErr w:type="spellStart"/>
      <w:r w:rsidRPr="001C2A8D">
        <w:t>Datenschutzbeauftragter</w:t>
      </w:r>
      <w:proofErr w:type="spellEnd"/>
      <w:r w:rsidRPr="001C2A8D">
        <w:t>:</w:t>
      </w:r>
      <w:r w:rsidRPr="001C2A8D">
        <w:br/>
        <w:t xml:space="preserve">Technische Universität Ilmenau, Am </w:t>
      </w:r>
      <w:proofErr w:type="spellStart"/>
      <w:r w:rsidRPr="001C2A8D">
        <w:t>Helmholtzring</w:t>
      </w:r>
      <w:proofErr w:type="spellEnd"/>
      <w:r w:rsidRPr="001C2A8D">
        <w:t xml:space="preserve"> 9,</w:t>
      </w:r>
      <w:r w:rsidRPr="001C2A8D">
        <w:br/>
        <w:t>E-Mail: datenschutz@tu-ilmenau.de</w:t>
      </w:r>
    </w:p>
    <w:p w14:paraId="408131FA" w14:textId="77777777" w:rsidR="001C2A8D" w:rsidRPr="001C2A8D" w:rsidRDefault="001C2A8D" w:rsidP="001C2A8D">
      <w:r w:rsidRPr="001C2A8D">
        <w:t xml:space="preserve">Zu </w:t>
      </w:r>
      <w:proofErr w:type="spellStart"/>
      <w:r w:rsidRPr="001C2A8D">
        <w:t>welchem</w:t>
      </w:r>
      <w:proofErr w:type="spellEnd"/>
      <w:r w:rsidRPr="001C2A8D">
        <w:t xml:space="preserve"> Zweck </w:t>
      </w:r>
      <w:proofErr w:type="spellStart"/>
      <w:r w:rsidRPr="001C2A8D">
        <w:t>werden</w:t>
      </w:r>
      <w:proofErr w:type="spellEnd"/>
      <w:r w:rsidRPr="001C2A8D">
        <w:t xml:space="preserve"> die Daten </w:t>
      </w:r>
      <w:proofErr w:type="spellStart"/>
      <w:r w:rsidRPr="001C2A8D">
        <w:t>verarbeitet</w:t>
      </w:r>
      <w:proofErr w:type="spellEnd"/>
      <w:r w:rsidRPr="001C2A8D">
        <w:t>?</w:t>
      </w:r>
    </w:p>
    <w:p w14:paraId="37671BDD" w14:textId="77777777" w:rsidR="001C2A8D" w:rsidRPr="001C2A8D" w:rsidRDefault="001C2A8D" w:rsidP="001C2A8D">
      <w:r w:rsidRPr="001C2A8D">
        <w:t xml:space="preserve">Die Daten </w:t>
      </w:r>
      <w:proofErr w:type="spellStart"/>
      <w:r w:rsidRPr="001C2A8D">
        <w:t>werden</w:t>
      </w:r>
      <w:proofErr w:type="spellEnd"/>
      <w:r w:rsidRPr="001C2A8D">
        <w:t xml:space="preserve"> </w:t>
      </w:r>
      <w:proofErr w:type="spellStart"/>
      <w:r w:rsidRPr="001C2A8D">
        <w:t>erhoben</w:t>
      </w:r>
      <w:proofErr w:type="spellEnd"/>
      <w:r w:rsidRPr="001C2A8D">
        <w:t xml:space="preserve"> </w:t>
      </w:r>
      <w:proofErr w:type="spellStart"/>
      <w:r w:rsidRPr="001C2A8D">
        <w:t>im</w:t>
      </w:r>
      <w:proofErr w:type="spellEnd"/>
      <w:r w:rsidRPr="001C2A8D">
        <w:t xml:space="preserve"> Rahmen der </w:t>
      </w:r>
      <w:proofErr w:type="spellStart"/>
      <w:r w:rsidRPr="001C2A8D">
        <w:t>wissenschaftlichen</w:t>
      </w:r>
      <w:proofErr w:type="spellEnd"/>
      <w:r w:rsidRPr="001C2A8D">
        <w:t xml:space="preserve"> Forschung der TU Ilmenau,</w:t>
      </w:r>
      <w:r w:rsidRPr="001C2A8D">
        <w:br/>
      </w:r>
      <w:proofErr w:type="spellStart"/>
      <w:r w:rsidRPr="001C2A8D">
        <w:t>insbesondere</w:t>
      </w:r>
      <w:proofErr w:type="spellEnd"/>
      <w:r w:rsidRPr="001C2A8D">
        <w:t xml:space="preserve"> </w:t>
      </w:r>
      <w:proofErr w:type="spellStart"/>
      <w:r w:rsidRPr="001C2A8D">
        <w:t>zur</w:t>
      </w:r>
      <w:proofErr w:type="spellEnd"/>
      <w:r w:rsidRPr="001C2A8D">
        <w:t xml:space="preserve"> Evaluation der </w:t>
      </w:r>
      <w:proofErr w:type="spellStart"/>
      <w:r w:rsidRPr="001C2A8D">
        <w:t>Wirkung</w:t>
      </w:r>
      <w:proofErr w:type="spellEnd"/>
      <w:r w:rsidRPr="001C2A8D">
        <w:t xml:space="preserve"> von VR-</w:t>
      </w:r>
      <w:proofErr w:type="spellStart"/>
      <w:r w:rsidRPr="001C2A8D">
        <w:t>basierten</w:t>
      </w:r>
      <w:proofErr w:type="spellEnd"/>
      <w:r w:rsidRPr="001C2A8D">
        <w:t xml:space="preserve"> </w:t>
      </w:r>
      <w:proofErr w:type="spellStart"/>
      <w:r w:rsidRPr="001C2A8D">
        <w:t>Meditationsanwendungen</w:t>
      </w:r>
      <w:proofErr w:type="spellEnd"/>
      <w:r w:rsidRPr="001C2A8D">
        <w:t xml:space="preserve"> und Biofeedback auf Stress- und </w:t>
      </w:r>
      <w:proofErr w:type="spellStart"/>
      <w:r w:rsidRPr="001C2A8D">
        <w:t>Entspannungsparameter</w:t>
      </w:r>
      <w:proofErr w:type="spellEnd"/>
      <w:r w:rsidRPr="001C2A8D">
        <w:t>.</w:t>
      </w:r>
      <w:r w:rsidRPr="001C2A8D">
        <w:br/>
        <w:t xml:space="preserve">Die </w:t>
      </w:r>
      <w:proofErr w:type="spellStart"/>
      <w:r w:rsidRPr="001C2A8D">
        <w:t>Ergebnisse</w:t>
      </w:r>
      <w:proofErr w:type="spellEnd"/>
      <w:r w:rsidRPr="001C2A8D">
        <w:t xml:space="preserve"> </w:t>
      </w:r>
      <w:proofErr w:type="spellStart"/>
      <w:r w:rsidRPr="001C2A8D">
        <w:t>dienen</w:t>
      </w:r>
      <w:proofErr w:type="spellEnd"/>
      <w:r w:rsidRPr="001C2A8D">
        <w:t xml:space="preserve"> </w:t>
      </w:r>
      <w:proofErr w:type="spellStart"/>
      <w:r w:rsidRPr="001C2A8D">
        <w:t>ausschließlich</w:t>
      </w:r>
      <w:proofErr w:type="spellEnd"/>
      <w:r w:rsidRPr="001C2A8D">
        <w:t xml:space="preserve"> </w:t>
      </w:r>
      <w:proofErr w:type="spellStart"/>
      <w:r w:rsidRPr="001C2A8D">
        <w:t>Forschungs</w:t>
      </w:r>
      <w:proofErr w:type="spellEnd"/>
      <w:r w:rsidRPr="001C2A8D">
        <w:t xml:space="preserve">- und </w:t>
      </w:r>
      <w:proofErr w:type="spellStart"/>
      <w:r w:rsidRPr="001C2A8D">
        <w:t>Lehrzwecken</w:t>
      </w:r>
      <w:proofErr w:type="spellEnd"/>
      <w:r w:rsidRPr="001C2A8D">
        <w:t>.</w:t>
      </w:r>
    </w:p>
    <w:p w14:paraId="0E2DAE31" w14:textId="77777777" w:rsidR="001C2A8D" w:rsidRPr="001C2A8D" w:rsidRDefault="001C2A8D" w:rsidP="001C2A8D">
      <w:r w:rsidRPr="001C2A8D">
        <w:t xml:space="preserve">Auf </w:t>
      </w:r>
      <w:proofErr w:type="spellStart"/>
      <w:r w:rsidRPr="001C2A8D">
        <w:t>welcher</w:t>
      </w:r>
      <w:proofErr w:type="spellEnd"/>
      <w:r w:rsidRPr="001C2A8D">
        <w:t xml:space="preserve"> </w:t>
      </w:r>
      <w:proofErr w:type="spellStart"/>
      <w:r w:rsidRPr="001C2A8D">
        <w:t>Rechtsgrundlage</w:t>
      </w:r>
      <w:proofErr w:type="spellEnd"/>
      <w:r w:rsidRPr="001C2A8D">
        <w:t xml:space="preserve"> </w:t>
      </w:r>
      <w:proofErr w:type="spellStart"/>
      <w:r w:rsidRPr="001C2A8D">
        <w:t>wird</w:t>
      </w:r>
      <w:proofErr w:type="spellEnd"/>
      <w:r w:rsidRPr="001C2A8D">
        <w:t xml:space="preserve"> der </w:t>
      </w:r>
      <w:proofErr w:type="spellStart"/>
      <w:r w:rsidRPr="001C2A8D">
        <w:t>Verantwortliche</w:t>
      </w:r>
      <w:proofErr w:type="spellEnd"/>
      <w:r w:rsidRPr="001C2A8D">
        <w:t xml:space="preserve"> </w:t>
      </w:r>
      <w:proofErr w:type="spellStart"/>
      <w:r w:rsidRPr="001C2A8D">
        <w:t>tätig</w:t>
      </w:r>
      <w:proofErr w:type="spellEnd"/>
      <w:r w:rsidRPr="001C2A8D">
        <w:t>?</w:t>
      </w:r>
    </w:p>
    <w:p w14:paraId="1AFE53D1" w14:textId="51B70AC8" w:rsidR="001C2A8D" w:rsidRPr="001C2A8D" w:rsidRDefault="001C2A8D" w:rsidP="001C2A8D">
      <w:r w:rsidRPr="001C2A8D">
        <w:t xml:space="preserve">Die </w:t>
      </w:r>
      <w:proofErr w:type="spellStart"/>
      <w:r w:rsidRPr="001C2A8D">
        <w:t>Verarbeitung</w:t>
      </w:r>
      <w:proofErr w:type="spellEnd"/>
      <w:r w:rsidRPr="001C2A8D">
        <w:t xml:space="preserve"> </w:t>
      </w:r>
      <w:proofErr w:type="spellStart"/>
      <w:r w:rsidRPr="001C2A8D">
        <w:t>personenbezogener</w:t>
      </w:r>
      <w:proofErr w:type="spellEnd"/>
      <w:r w:rsidRPr="001C2A8D">
        <w:t xml:space="preserve"> Daten </w:t>
      </w:r>
      <w:proofErr w:type="spellStart"/>
      <w:r w:rsidRPr="001C2A8D">
        <w:t>erfolgt</w:t>
      </w:r>
      <w:proofErr w:type="spellEnd"/>
      <w:r w:rsidRPr="001C2A8D">
        <w:t xml:space="preserve"> auf </w:t>
      </w:r>
      <w:proofErr w:type="spellStart"/>
      <w:r w:rsidRPr="001C2A8D">
        <w:t>Grundlage</w:t>
      </w:r>
      <w:proofErr w:type="spellEnd"/>
      <w:r w:rsidRPr="001C2A8D">
        <w:t xml:space="preserve"> von Art. 6 Abs. 1 lit. e DSGVO</w:t>
      </w:r>
      <w:r w:rsidRPr="001C2A8D">
        <w:br/>
        <w:t xml:space="preserve">in </w:t>
      </w:r>
      <w:proofErr w:type="spellStart"/>
      <w:r w:rsidRPr="001C2A8D">
        <w:t>Verbindung</w:t>
      </w:r>
      <w:proofErr w:type="spellEnd"/>
      <w:r w:rsidRPr="001C2A8D">
        <w:t xml:space="preserve"> </w:t>
      </w:r>
      <w:proofErr w:type="spellStart"/>
      <w:r w:rsidRPr="001C2A8D">
        <w:t>mit</w:t>
      </w:r>
      <w:proofErr w:type="spellEnd"/>
      <w:r w:rsidRPr="001C2A8D">
        <w:t xml:space="preserve"> den </w:t>
      </w:r>
      <w:proofErr w:type="spellStart"/>
      <w:r w:rsidRPr="001C2A8D">
        <w:t>Aufgaben</w:t>
      </w:r>
      <w:proofErr w:type="spellEnd"/>
      <w:r w:rsidRPr="001C2A8D">
        <w:t xml:space="preserve"> der TU Ilmenau </w:t>
      </w:r>
      <w:proofErr w:type="spellStart"/>
      <w:r w:rsidRPr="001C2A8D">
        <w:t>gemäß</w:t>
      </w:r>
      <w:proofErr w:type="spellEnd"/>
      <w:r w:rsidRPr="001C2A8D">
        <w:t xml:space="preserve"> dem Thüringer </w:t>
      </w:r>
      <w:proofErr w:type="spellStart"/>
      <w:r w:rsidRPr="001C2A8D">
        <w:t>Hochschulgesetz</w:t>
      </w:r>
      <w:proofErr w:type="spellEnd"/>
      <w:r w:rsidRPr="001C2A8D">
        <w:t xml:space="preserve"> (</w:t>
      </w:r>
      <w:proofErr w:type="spellStart"/>
      <w:r w:rsidRPr="001C2A8D">
        <w:t>ThürHG</w:t>
      </w:r>
      <w:proofErr w:type="spellEnd"/>
      <w:r w:rsidRPr="001C2A8D">
        <w:t>),</w:t>
      </w:r>
      <w:r w:rsidRPr="001C2A8D">
        <w:br/>
      </w:r>
      <w:r w:rsidRPr="001C2A8D">
        <w:lastRenderedPageBreak/>
        <w:t xml:space="preserve">da die </w:t>
      </w:r>
      <w:proofErr w:type="spellStart"/>
      <w:r w:rsidRPr="001C2A8D">
        <w:t>Datenerhebung</w:t>
      </w:r>
      <w:proofErr w:type="spellEnd"/>
      <w:r w:rsidRPr="001C2A8D">
        <w:t xml:space="preserve"> der </w:t>
      </w:r>
      <w:proofErr w:type="spellStart"/>
      <w:r w:rsidRPr="001C2A8D">
        <w:t>Wahrnehmung</w:t>
      </w:r>
      <w:proofErr w:type="spellEnd"/>
      <w:r w:rsidRPr="001C2A8D">
        <w:t xml:space="preserve"> </w:t>
      </w:r>
      <w:proofErr w:type="spellStart"/>
      <w:r w:rsidRPr="001C2A8D">
        <w:t>einer</w:t>
      </w:r>
      <w:proofErr w:type="spellEnd"/>
      <w:r w:rsidRPr="001C2A8D">
        <w:t xml:space="preserve"> Aufgabe </w:t>
      </w:r>
      <w:proofErr w:type="spellStart"/>
      <w:r w:rsidRPr="001C2A8D">
        <w:t>im</w:t>
      </w:r>
      <w:proofErr w:type="spellEnd"/>
      <w:r w:rsidRPr="001C2A8D">
        <w:t xml:space="preserve"> </w:t>
      </w:r>
      <w:proofErr w:type="spellStart"/>
      <w:r w:rsidRPr="001C2A8D">
        <w:t>öffentlichen</w:t>
      </w:r>
      <w:proofErr w:type="spellEnd"/>
      <w:r w:rsidRPr="001C2A8D">
        <w:t xml:space="preserve"> Interesse (</w:t>
      </w:r>
      <w:proofErr w:type="spellStart"/>
      <w:r w:rsidRPr="001C2A8D">
        <w:t>wissenschaftliche</w:t>
      </w:r>
      <w:proofErr w:type="spellEnd"/>
      <w:r w:rsidRPr="001C2A8D">
        <w:t xml:space="preserve"> Forschung) </w:t>
      </w:r>
      <w:proofErr w:type="spellStart"/>
      <w:r w:rsidRPr="001C2A8D">
        <w:t>dient</w:t>
      </w:r>
      <w:proofErr w:type="spellEnd"/>
      <w:r w:rsidRPr="001C2A8D">
        <w:t>.</w:t>
      </w:r>
    </w:p>
    <w:p w14:paraId="29E240B5" w14:textId="77777777" w:rsidR="001C2A8D" w:rsidRPr="001C2A8D" w:rsidRDefault="001C2A8D" w:rsidP="001C2A8D">
      <w:r w:rsidRPr="001C2A8D">
        <w:t xml:space="preserve">Wie </w:t>
      </w:r>
      <w:proofErr w:type="spellStart"/>
      <w:r w:rsidRPr="001C2A8D">
        <w:t>werden</w:t>
      </w:r>
      <w:proofErr w:type="spellEnd"/>
      <w:r w:rsidRPr="001C2A8D">
        <w:t xml:space="preserve"> die Daten </w:t>
      </w:r>
      <w:proofErr w:type="spellStart"/>
      <w:r w:rsidRPr="001C2A8D">
        <w:t>verwendet</w:t>
      </w:r>
      <w:proofErr w:type="spellEnd"/>
      <w:r w:rsidRPr="001C2A8D">
        <w:t>?</w:t>
      </w:r>
    </w:p>
    <w:p w14:paraId="13948D1E" w14:textId="07047988" w:rsidR="001C2A8D" w:rsidRPr="001C2A8D" w:rsidRDefault="001C2A8D" w:rsidP="001C2A8D">
      <w:r w:rsidRPr="001C2A8D">
        <w:t xml:space="preserve">Die Daten </w:t>
      </w:r>
      <w:proofErr w:type="spellStart"/>
      <w:r w:rsidRPr="001C2A8D">
        <w:t>werden</w:t>
      </w:r>
      <w:proofErr w:type="spellEnd"/>
      <w:r w:rsidRPr="001C2A8D">
        <w:t xml:space="preserve"> </w:t>
      </w:r>
      <w:proofErr w:type="spellStart"/>
      <w:r w:rsidRPr="001C2A8D">
        <w:t>ausschließlich</w:t>
      </w:r>
      <w:proofErr w:type="spellEnd"/>
      <w:r w:rsidRPr="001C2A8D">
        <w:t xml:space="preserve"> </w:t>
      </w:r>
      <w:proofErr w:type="spellStart"/>
      <w:r w:rsidRPr="001C2A8D">
        <w:t>zur</w:t>
      </w:r>
      <w:proofErr w:type="spellEnd"/>
      <w:r w:rsidRPr="001C2A8D">
        <w:t xml:space="preserve"> </w:t>
      </w:r>
      <w:proofErr w:type="spellStart"/>
      <w:r w:rsidRPr="001C2A8D">
        <w:t>Durchführung</w:t>
      </w:r>
      <w:proofErr w:type="spellEnd"/>
      <w:r w:rsidRPr="001C2A8D">
        <w:t xml:space="preserve"> und </w:t>
      </w:r>
      <w:proofErr w:type="spellStart"/>
      <w:r w:rsidRPr="001C2A8D">
        <w:t>wissenschaftlichen</w:t>
      </w:r>
      <w:proofErr w:type="spellEnd"/>
      <w:r w:rsidRPr="001C2A8D">
        <w:t xml:space="preserve"> </w:t>
      </w:r>
      <w:proofErr w:type="spellStart"/>
      <w:r w:rsidRPr="001C2A8D">
        <w:t>Auswertung</w:t>
      </w:r>
      <w:proofErr w:type="spellEnd"/>
      <w:r w:rsidRPr="001C2A8D">
        <w:t xml:space="preserve"> der Studie </w:t>
      </w:r>
      <w:proofErr w:type="spellStart"/>
      <w:r w:rsidRPr="001C2A8D">
        <w:t>verwendet</w:t>
      </w:r>
      <w:proofErr w:type="spellEnd"/>
      <w:r w:rsidRPr="001C2A8D">
        <w:t>.</w:t>
      </w:r>
      <w:r w:rsidRPr="001C2A8D">
        <w:br/>
        <w:t xml:space="preserve">Die TU Ilmenau </w:t>
      </w:r>
      <w:proofErr w:type="spellStart"/>
      <w:r w:rsidRPr="001C2A8D">
        <w:t>erhält</w:t>
      </w:r>
      <w:proofErr w:type="spellEnd"/>
      <w:r w:rsidRPr="001C2A8D">
        <w:t xml:space="preserve"> </w:t>
      </w:r>
      <w:proofErr w:type="spellStart"/>
      <w:r w:rsidRPr="001C2A8D">
        <w:t>keine</w:t>
      </w:r>
      <w:proofErr w:type="spellEnd"/>
      <w:r w:rsidRPr="001C2A8D">
        <w:t xml:space="preserve"> Kenntnis von IP-</w:t>
      </w:r>
      <w:proofErr w:type="spellStart"/>
      <w:r w:rsidRPr="001C2A8D">
        <w:t>Adressen</w:t>
      </w:r>
      <w:proofErr w:type="spellEnd"/>
      <w:r w:rsidRPr="001C2A8D">
        <w:t xml:space="preserve"> </w:t>
      </w:r>
      <w:proofErr w:type="spellStart"/>
      <w:r w:rsidRPr="001C2A8D">
        <w:t>oder</w:t>
      </w:r>
      <w:proofErr w:type="spellEnd"/>
      <w:r w:rsidRPr="001C2A8D">
        <w:t xml:space="preserve"> </w:t>
      </w:r>
      <w:proofErr w:type="spellStart"/>
      <w:r w:rsidRPr="001C2A8D">
        <w:t>anderen</w:t>
      </w:r>
      <w:proofErr w:type="spellEnd"/>
      <w:r w:rsidRPr="001C2A8D">
        <w:t xml:space="preserve"> </w:t>
      </w:r>
      <w:proofErr w:type="spellStart"/>
      <w:r w:rsidRPr="001C2A8D">
        <w:t>Verbindungsdaten</w:t>
      </w:r>
      <w:proofErr w:type="spellEnd"/>
      <w:r w:rsidRPr="001C2A8D">
        <w:t>,</w:t>
      </w:r>
      <w:r w:rsidRPr="001C2A8D">
        <w:br/>
        <w:t xml:space="preserve">da </w:t>
      </w:r>
      <w:proofErr w:type="spellStart"/>
      <w:r w:rsidRPr="001C2A8D">
        <w:t>diese</w:t>
      </w:r>
      <w:proofErr w:type="spellEnd"/>
      <w:r w:rsidRPr="001C2A8D">
        <w:t xml:space="preserve"> </w:t>
      </w:r>
      <w:proofErr w:type="spellStart"/>
      <w:r w:rsidRPr="001C2A8D">
        <w:t>nur</w:t>
      </w:r>
      <w:proofErr w:type="spellEnd"/>
      <w:r w:rsidRPr="001C2A8D">
        <w:t xml:space="preserve"> </w:t>
      </w:r>
      <w:proofErr w:type="spellStart"/>
      <w:r w:rsidRPr="001C2A8D">
        <w:t>temporär</w:t>
      </w:r>
      <w:proofErr w:type="spellEnd"/>
      <w:r w:rsidRPr="001C2A8D">
        <w:t xml:space="preserve"> </w:t>
      </w:r>
      <w:proofErr w:type="spellStart"/>
      <w:r w:rsidRPr="001C2A8D">
        <w:t>durch</w:t>
      </w:r>
      <w:proofErr w:type="spellEnd"/>
      <w:r w:rsidRPr="001C2A8D">
        <w:t xml:space="preserve"> den </w:t>
      </w:r>
      <w:proofErr w:type="spellStart"/>
      <w:r w:rsidRPr="001C2A8D">
        <w:t>technischen</w:t>
      </w:r>
      <w:proofErr w:type="spellEnd"/>
      <w:r w:rsidRPr="001C2A8D">
        <w:t xml:space="preserve"> </w:t>
      </w:r>
      <w:proofErr w:type="spellStart"/>
      <w:r w:rsidRPr="001C2A8D">
        <w:t>Auftragsverarbeiter</w:t>
      </w:r>
      <w:proofErr w:type="spellEnd"/>
      <w:r w:rsidRPr="001C2A8D">
        <w:t xml:space="preserve"> </w:t>
      </w:r>
      <w:proofErr w:type="spellStart"/>
      <w:r w:rsidRPr="001C2A8D">
        <w:t>gespeichert</w:t>
      </w:r>
      <w:proofErr w:type="spellEnd"/>
      <w:r w:rsidRPr="001C2A8D">
        <w:t xml:space="preserve"> </w:t>
      </w:r>
      <w:proofErr w:type="spellStart"/>
      <w:r w:rsidRPr="001C2A8D">
        <w:t>werden</w:t>
      </w:r>
      <w:proofErr w:type="spellEnd"/>
      <w:r w:rsidRPr="001C2A8D">
        <w:t>.</w:t>
      </w:r>
      <w:r w:rsidRPr="001C2A8D">
        <w:br/>
        <w:t xml:space="preserve">Nach Abschluss der </w:t>
      </w:r>
      <w:proofErr w:type="spellStart"/>
      <w:r w:rsidRPr="001C2A8D">
        <w:t>Datenerhebung</w:t>
      </w:r>
      <w:proofErr w:type="spellEnd"/>
      <w:r w:rsidRPr="001C2A8D">
        <w:t xml:space="preserve"> </w:t>
      </w:r>
      <w:proofErr w:type="spellStart"/>
      <w:r w:rsidRPr="001C2A8D">
        <w:t>werden</w:t>
      </w:r>
      <w:proofErr w:type="spellEnd"/>
      <w:r w:rsidRPr="001C2A8D">
        <w:t xml:space="preserve"> alle </w:t>
      </w:r>
      <w:proofErr w:type="spellStart"/>
      <w:r w:rsidRPr="001C2A8D">
        <w:t>Forschungsdaten</w:t>
      </w:r>
      <w:proofErr w:type="spellEnd"/>
      <w:r w:rsidRPr="001C2A8D">
        <w:t xml:space="preserve"> </w:t>
      </w:r>
      <w:proofErr w:type="spellStart"/>
      <w:r w:rsidRPr="001C2A8D">
        <w:t>pseudonymisiert</w:t>
      </w:r>
      <w:proofErr w:type="spellEnd"/>
      <w:r w:rsidRPr="001C2A8D">
        <w:t xml:space="preserve"> und </w:t>
      </w:r>
      <w:proofErr w:type="spellStart"/>
      <w:r w:rsidRPr="001C2A8D">
        <w:t>anschließend</w:t>
      </w:r>
      <w:proofErr w:type="spellEnd"/>
      <w:r w:rsidRPr="001C2A8D">
        <w:t xml:space="preserve"> </w:t>
      </w:r>
      <w:proofErr w:type="spellStart"/>
      <w:r w:rsidRPr="001C2A8D">
        <w:t>anonymisiert</w:t>
      </w:r>
      <w:proofErr w:type="spellEnd"/>
      <w:r w:rsidRPr="001C2A8D">
        <w:t xml:space="preserve"> </w:t>
      </w:r>
      <w:proofErr w:type="spellStart"/>
      <w:r w:rsidRPr="001C2A8D">
        <w:t>gespeichert</w:t>
      </w:r>
      <w:proofErr w:type="spellEnd"/>
      <w:r w:rsidRPr="001C2A8D">
        <w:t>.</w:t>
      </w:r>
    </w:p>
    <w:p w14:paraId="44F67890" w14:textId="77777777" w:rsidR="001C2A8D" w:rsidRPr="001C2A8D" w:rsidRDefault="001C2A8D" w:rsidP="001C2A8D">
      <w:r w:rsidRPr="001C2A8D">
        <w:t xml:space="preserve">Wie </w:t>
      </w:r>
      <w:proofErr w:type="spellStart"/>
      <w:r w:rsidRPr="001C2A8D">
        <w:t>lange</w:t>
      </w:r>
      <w:proofErr w:type="spellEnd"/>
      <w:r w:rsidRPr="001C2A8D">
        <w:t xml:space="preserve"> </w:t>
      </w:r>
      <w:proofErr w:type="spellStart"/>
      <w:r w:rsidRPr="001C2A8D">
        <w:t>werden</w:t>
      </w:r>
      <w:proofErr w:type="spellEnd"/>
      <w:r w:rsidRPr="001C2A8D">
        <w:t xml:space="preserve"> die Daten </w:t>
      </w:r>
      <w:proofErr w:type="spellStart"/>
      <w:r w:rsidRPr="001C2A8D">
        <w:t>gespeichert</w:t>
      </w:r>
      <w:proofErr w:type="spellEnd"/>
      <w:r w:rsidRPr="001C2A8D">
        <w:t>?</w:t>
      </w:r>
    </w:p>
    <w:p w14:paraId="3E7BFCC9" w14:textId="77777777" w:rsidR="001C2A8D" w:rsidRPr="001C2A8D" w:rsidRDefault="001C2A8D" w:rsidP="001C2A8D">
      <w:pPr>
        <w:numPr>
          <w:ilvl w:val="0"/>
          <w:numId w:val="13"/>
        </w:numPr>
      </w:pPr>
      <w:proofErr w:type="spellStart"/>
      <w:r w:rsidRPr="001C2A8D">
        <w:t>Verbindungsdaten</w:t>
      </w:r>
      <w:proofErr w:type="spellEnd"/>
      <w:r w:rsidRPr="001C2A8D">
        <w:t xml:space="preserve"> </w:t>
      </w:r>
      <w:proofErr w:type="spellStart"/>
      <w:r w:rsidRPr="001C2A8D">
        <w:t>werden</w:t>
      </w:r>
      <w:proofErr w:type="spellEnd"/>
      <w:r w:rsidRPr="001C2A8D">
        <w:t xml:space="preserve"> </w:t>
      </w:r>
      <w:proofErr w:type="spellStart"/>
      <w:r w:rsidRPr="001C2A8D">
        <w:t>technisch</w:t>
      </w:r>
      <w:proofErr w:type="spellEnd"/>
      <w:r w:rsidRPr="001C2A8D">
        <w:t xml:space="preserve"> </w:t>
      </w:r>
      <w:proofErr w:type="spellStart"/>
      <w:r w:rsidRPr="001C2A8D">
        <w:t>bedingt</w:t>
      </w:r>
      <w:proofErr w:type="spellEnd"/>
      <w:r w:rsidRPr="001C2A8D">
        <w:t xml:space="preserve"> für maximal 7 Tage </w:t>
      </w:r>
      <w:proofErr w:type="spellStart"/>
      <w:r w:rsidRPr="001C2A8D">
        <w:t>gespeichert</w:t>
      </w:r>
      <w:proofErr w:type="spellEnd"/>
      <w:r w:rsidRPr="001C2A8D">
        <w:t>.</w:t>
      </w:r>
    </w:p>
    <w:p w14:paraId="359D8802" w14:textId="77777777" w:rsidR="001C2A8D" w:rsidRPr="001C2A8D" w:rsidRDefault="001C2A8D" w:rsidP="001C2A8D">
      <w:pPr>
        <w:numPr>
          <w:ilvl w:val="0"/>
          <w:numId w:val="13"/>
        </w:numPr>
      </w:pPr>
      <w:proofErr w:type="spellStart"/>
      <w:r w:rsidRPr="001C2A8D">
        <w:t>Pseudonymisierte</w:t>
      </w:r>
      <w:proofErr w:type="spellEnd"/>
      <w:r w:rsidRPr="001C2A8D">
        <w:t xml:space="preserve"> </w:t>
      </w:r>
      <w:proofErr w:type="spellStart"/>
      <w:r w:rsidRPr="001C2A8D">
        <w:t>Forschungsdaten</w:t>
      </w:r>
      <w:proofErr w:type="spellEnd"/>
      <w:r w:rsidRPr="001C2A8D">
        <w:t xml:space="preserve"> </w:t>
      </w:r>
      <w:proofErr w:type="spellStart"/>
      <w:r w:rsidRPr="001C2A8D">
        <w:t>werden</w:t>
      </w:r>
      <w:proofErr w:type="spellEnd"/>
      <w:r w:rsidRPr="001C2A8D">
        <w:t xml:space="preserve"> für die Dauer der </w:t>
      </w:r>
      <w:proofErr w:type="spellStart"/>
      <w:r w:rsidRPr="001C2A8D">
        <w:t>Auswertung</w:t>
      </w:r>
      <w:proofErr w:type="spellEnd"/>
      <w:r w:rsidRPr="001C2A8D">
        <w:t xml:space="preserve"> und </w:t>
      </w:r>
      <w:proofErr w:type="spellStart"/>
      <w:r w:rsidRPr="001C2A8D">
        <w:t>Qualitätssicherung</w:t>
      </w:r>
      <w:proofErr w:type="spellEnd"/>
      <w:r w:rsidRPr="001C2A8D">
        <w:t xml:space="preserve"> </w:t>
      </w:r>
      <w:proofErr w:type="spellStart"/>
      <w:r w:rsidRPr="001C2A8D">
        <w:t>verarbeitet</w:t>
      </w:r>
      <w:proofErr w:type="spellEnd"/>
      <w:r w:rsidRPr="001C2A8D">
        <w:t>.</w:t>
      </w:r>
    </w:p>
    <w:p w14:paraId="77777829" w14:textId="77777777" w:rsidR="001C2A8D" w:rsidRPr="001C2A8D" w:rsidRDefault="001C2A8D" w:rsidP="001C2A8D">
      <w:pPr>
        <w:numPr>
          <w:ilvl w:val="0"/>
          <w:numId w:val="13"/>
        </w:numPr>
      </w:pPr>
      <w:proofErr w:type="spellStart"/>
      <w:r w:rsidRPr="001C2A8D">
        <w:t>Anonymisierte</w:t>
      </w:r>
      <w:proofErr w:type="spellEnd"/>
      <w:r w:rsidRPr="001C2A8D">
        <w:t xml:space="preserve"> </w:t>
      </w:r>
      <w:proofErr w:type="spellStart"/>
      <w:r w:rsidRPr="001C2A8D">
        <w:t>Datensätze</w:t>
      </w:r>
      <w:proofErr w:type="spellEnd"/>
      <w:r w:rsidRPr="001C2A8D">
        <w:t xml:space="preserve"> </w:t>
      </w:r>
      <w:proofErr w:type="spellStart"/>
      <w:r w:rsidRPr="001C2A8D">
        <w:t>werden</w:t>
      </w:r>
      <w:proofErr w:type="spellEnd"/>
      <w:r w:rsidRPr="001C2A8D">
        <w:t xml:space="preserve"> </w:t>
      </w:r>
      <w:proofErr w:type="spellStart"/>
      <w:r w:rsidRPr="001C2A8D">
        <w:t>zur</w:t>
      </w:r>
      <w:proofErr w:type="spellEnd"/>
      <w:r w:rsidRPr="001C2A8D">
        <w:t xml:space="preserve"> </w:t>
      </w:r>
      <w:proofErr w:type="spellStart"/>
      <w:r w:rsidRPr="001C2A8D">
        <w:t>wissenschaftlichen</w:t>
      </w:r>
      <w:proofErr w:type="spellEnd"/>
      <w:r w:rsidRPr="001C2A8D">
        <w:t xml:space="preserve"> </w:t>
      </w:r>
      <w:proofErr w:type="spellStart"/>
      <w:r w:rsidRPr="001C2A8D">
        <w:t>Dokumentation</w:t>
      </w:r>
      <w:proofErr w:type="spellEnd"/>
      <w:r w:rsidRPr="001C2A8D">
        <w:t xml:space="preserve"> maximal 5 Jahre </w:t>
      </w:r>
      <w:proofErr w:type="spellStart"/>
      <w:r w:rsidRPr="001C2A8D">
        <w:t>aufbewahrt</w:t>
      </w:r>
      <w:proofErr w:type="spellEnd"/>
      <w:r w:rsidRPr="001C2A8D">
        <w:t xml:space="preserve"> und </w:t>
      </w:r>
      <w:proofErr w:type="spellStart"/>
      <w:r w:rsidRPr="001C2A8D">
        <w:t>anschließend</w:t>
      </w:r>
      <w:proofErr w:type="spellEnd"/>
      <w:r w:rsidRPr="001C2A8D">
        <w:t xml:space="preserve"> </w:t>
      </w:r>
      <w:proofErr w:type="spellStart"/>
      <w:r w:rsidRPr="001C2A8D">
        <w:t>gelöscht</w:t>
      </w:r>
      <w:proofErr w:type="spellEnd"/>
      <w:r w:rsidRPr="001C2A8D">
        <w:t xml:space="preserve"> </w:t>
      </w:r>
      <w:proofErr w:type="spellStart"/>
      <w:r w:rsidRPr="001C2A8D">
        <w:t>oder</w:t>
      </w:r>
      <w:proofErr w:type="spellEnd"/>
      <w:r w:rsidRPr="001C2A8D">
        <w:t xml:space="preserve"> </w:t>
      </w:r>
      <w:proofErr w:type="spellStart"/>
      <w:r w:rsidRPr="001C2A8D">
        <w:t>dauerhaft</w:t>
      </w:r>
      <w:proofErr w:type="spellEnd"/>
      <w:r w:rsidRPr="001C2A8D">
        <w:t xml:space="preserve"> anonym </w:t>
      </w:r>
      <w:proofErr w:type="spellStart"/>
      <w:r w:rsidRPr="001C2A8D">
        <w:t>belassen</w:t>
      </w:r>
      <w:proofErr w:type="spellEnd"/>
      <w:r w:rsidRPr="001C2A8D">
        <w:t>.</w:t>
      </w:r>
    </w:p>
    <w:p w14:paraId="3D49A904" w14:textId="36C2EFEE" w:rsidR="001C2A8D" w:rsidRPr="001C2A8D" w:rsidRDefault="001C2A8D" w:rsidP="001C2A8D"/>
    <w:p w14:paraId="4DE5DC7D" w14:textId="77777777" w:rsidR="001C2A8D" w:rsidRPr="001C2A8D" w:rsidRDefault="001C2A8D" w:rsidP="001C2A8D">
      <w:r w:rsidRPr="001C2A8D">
        <w:t xml:space="preserve">Werden </w:t>
      </w:r>
      <w:proofErr w:type="spellStart"/>
      <w:r w:rsidRPr="001C2A8D">
        <w:t>besondere</w:t>
      </w:r>
      <w:proofErr w:type="spellEnd"/>
      <w:r w:rsidRPr="001C2A8D">
        <w:t xml:space="preserve"> </w:t>
      </w:r>
      <w:proofErr w:type="spellStart"/>
      <w:r w:rsidRPr="001C2A8D">
        <w:t>Kategorien</w:t>
      </w:r>
      <w:proofErr w:type="spellEnd"/>
      <w:r w:rsidRPr="001C2A8D">
        <w:t xml:space="preserve"> </w:t>
      </w:r>
      <w:proofErr w:type="spellStart"/>
      <w:r w:rsidRPr="001C2A8D">
        <w:t>personenbezogener</w:t>
      </w:r>
      <w:proofErr w:type="spellEnd"/>
      <w:r w:rsidRPr="001C2A8D">
        <w:t xml:space="preserve"> Daten </w:t>
      </w:r>
      <w:proofErr w:type="spellStart"/>
      <w:r w:rsidRPr="001C2A8D">
        <w:t>gemäß</w:t>
      </w:r>
      <w:proofErr w:type="spellEnd"/>
      <w:r w:rsidRPr="001C2A8D">
        <w:t xml:space="preserve"> Art. 9 Abs. 1 DSGVO </w:t>
      </w:r>
      <w:proofErr w:type="spellStart"/>
      <w:r w:rsidRPr="001C2A8D">
        <w:t>verarbeitet</w:t>
      </w:r>
      <w:proofErr w:type="spellEnd"/>
      <w:r w:rsidRPr="001C2A8D">
        <w:t>?</w:t>
      </w:r>
    </w:p>
    <w:p w14:paraId="2656E8A4" w14:textId="76257338" w:rsidR="001C2A8D" w:rsidRPr="001C2A8D" w:rsidRDefault="001C2A8D" w:rsidP="001C2A8D">
      <w:r w:rsidRPr="001C2A8D">
        <w:t xml:space="preserve">Nein. Es </w:t>
      </w:r>
      <w:proofErr w:type="spellStart"/>
      <w:r w:rsidRPr="001C2A8D">
        <w:t>werden</w:t>
      </w:r>
      <w:proofErr w:type="spellEnd"/>
      <w:r w:rsidRPr="001C2A8D">
        <w:t xml:space="preserve"> </w:t>
      </w:r>
      <w:proofErr w:type="spellStart"/>
      <w:r w:rsidRPr="001C2A8D">
        <w:t>keine</w:t>
      </w:r>
      <w:proofErr w:type="spellEnd"/>
      <w:r w:rsidRPr="001C2A8D">
        <w:t xml:space="preserve"> </w:t>
      </w:r>
      <w:proofErr w:type="spellStart"/>
      <w:r w:rsidRPr="001C2A8D">
        <w:t>besonderen</w:t>
      </w:r>
      <w:proofErr w:type="spellEnd"/>
      <w:r w:rsidRPr="001C2A8D">
        <w:t xml:space="preserve"> </w:t>
      </w:r>
      <w:proofErr w:type="spellStart"/>
      <w:r w:rsidRPr="001C2A8D">
        <w:t>Kategorien</w:t>
      </w:r>
      <w:proofErr w:type="spellEnd"/>
      <w:r w:rsidRPr="001C2A8D">
        <w:t xml:space="preserve"> </w:t>
      </w:r>
      <w:proofErr w:type="spellStart"/>
      <w:r w:rsidRPr="001C2A8D">
        <w:t>personenbezogener</w:t>
      </w:r>
      <w:proofErr w:type="spellEnd"/>
      <w:r w:rsidRPr="001C2A8D">
        <w:t xml:space="preserve"> Daten </w:t>
      </w:r>
      <w:proofErr w:type="spellStart"/>
      <w:r w:rsidRPr="001C2A8D">
        <w:t>verarbeitet</w:t>
      </w:r>
      <w:proofErr w:type="spellEnd"/>
      <w:r w:rsidRPr="001C2A8D">
        <w:t>.</w:t>
      </w:r>
      <w:r w:rsidRPr="001C2A8D">
        <w:br/>
      </w:r>
      <w:proofErr w:type="spellStart"/>
      <w:r w:rsidRPr="001C2A8D">
        <w:t>Insbesondere</w:t>
      </w:r>
      <w:proofErr w:type="spellEnd"/>
      <w:r w:rsidRPr="001C2A8D">
        <w:t xml:space="preserve"> </w:t>
      </w:r>
      <w:proofErr w:type="spellStart"/>
      <w:r w:rsidRPr="001C2A8D">
        <w:t>werden</w:t>
      </w:r>
      <w:proofErr w:type="spellEnd"/>
      <w:r w:rsidRPr="001C2A8D">
        <w:t xml:space="preserve"> </w:t>
      </w:r>
      <w:proofErr w:type="spellStart"/>
      <w:r w:rsidRPr="001C2A8D">
        <w:t>keine</w:t>
      </w:r>
      <w:proofErr w:type="spellEnd"/>
      <w:r w:rsidRPr="001C2A8D">
        <w:t xml:space="preserve"> Daten </w:t>
      </w:r>
      <w:proofErr w:type="spellStart"/>
      <w:r w:rsidRPr="001C2A8D">
        <w:t>zur</w:t>
      </w:r>
      <w:proofErr w:type="spellEnd"/>
      <w:r w:rsidRPr="001C2A8D">
        <w:t xml:space="preserve"> </w:t>
      </w:r>
      <w:proofErr w:type="spellStart"/>
      <w:r w:rsidRPr="001C2A8D">
        <w:t>ethnischen</w:t>
      </w:r>
      <w:proofErr w:type="spellEnd"/>
      <w:r w:rsidRPr="001C2A8D">
        <w:t xml:space="preserve"> </w:t>
      </w:r>
      <w:proofErr w:type="spellStart"/>
      <w:r w:rsidRPr="001C2A8D">
        <w:t>Herkunft</w:t>
      </w:r>
      <w:proofErr w:type="spellEnd"/>
      <w:r w:rsidRPr="001C2A8D">
        <w:t xml:space="preserve">, </w:t>
      </w:r>
      <w:proofErr w:type="spellStart"/>
      <w:r w:rsidRPr="001C2A8D">
        <w:t>politischen</w:t>
      </w:r>
      <w:proofErr w:type="spellEnd"/>
      <w:r w:rsidRPr="001C2A8D">
        <w:t xml:space="preserve"> Meinung, </w:t>
      </w:r>
      <w:proofErr w:type="spellStart"/>
      <w:r w:rsidRPr="001C2A8D">
        <w:t>religiösen</w:t>
      </w:r>
      <w:proofErr w:type="spellEnd"/>
      <w:r w:rsidRPr="001C2A8D">
        <w:t xml:space="preserve"> </w:t>
      </w:r>
      <w:proofErr w:type="spellStart"/>
      <w:r w:rsidRPr="001C2A8D">
        <w:t>Überzeugung</w:t>
      </w:r>
      <w:proofErr w:type="spellEnd"/>
      <w:r w:rsidRPr="001C2A8D">
        <w:t xml:space="preserve"> </w:t>
      </w:r>
      <w:proofErr w:type="spellStart"/>
      <w:r w:rsidRPr="001C2A8D">
        <w:t>oder</w:t>
      </w:r>
      <w:proofErr w:type="spellEnd"/>
      <w:r w:rsidRPr="001C2A8D">
        <w:t xml:space="preserve"> </w:t>
      </w:r>
      <w:proofErr w:type="spellStart"/>
      <w:r w:rsidRPr="001C2A8D">
        <w:t>sexuellen</w:t>
      </w:r>
      <w:proofErr w:type="spellEnd"/>
      <w:r w:rsidRPr="001C2A8D">
        <w:t xml:space="preserve"> </w:t>
      </w:r>
      <w:proofErr w:type="spellStart"/>
      <w:r w:rsidRPr="001C2A8D">
        <w:t>Orientierung</w:t>
      </w:r>
      <w:proofErr w:type="spellEnd"/>
      <w:r w:rsidRPr="001C2A8D">
        <w:t xml:space="preserve"> </w:t>
      </w:r>
      <w:proofErr w:type="spellStart"/>
      <w:r w:rsidRPr="001C2A8D">
        <w:t>erhoben</w:t>
      </w:r>
      <w:proofErr w:type="spellEnd"/>
      <w:r w:rsidRPr="001C2A8D">
        <w:t>.</w:t>
      </w:r>
    </w:p>
    <w:p w14:paraId="6F27986B" w14:textId="77777777" w:rsidR="001C2A8D" w:rsidRPr="001C2A8D" w:rsidRDefault="001C2A8D" w:rsidP="001C2A8D">
      <w:proofErr w:type="spellStart"/>
      <w:r w:rsidRPr="001C2A8D">
        <w:t>Findet</w:t>
      </w:r>
      <w:proofErr w:type="spellEnd"/>
      <w:r w:rsidRPr="001C2A8D">
        <w:t xml:space="preserve"> </w:t>
      </w:r>
      <w:proofErr w:type="spellStart"/>
      <w:r w:rsidRPr="001C2A8D">
        <w:t>eine</w:t>
      </w:r>
      <w:proofErr w:type="spellEnd"/>
      <w:r w:rsidRPr="001C2A8D">
        <w:t xml:space="preserve"> </w:t>
      </w:r>
      <w:proofErr w:type="spellStart"/>
      <w:r w:rsidRPr="001C2A8D">
        <w:t>automatisierte</w:t>
      </w:r>
      <w:proofErr w:type="spellEnd"/>
      <w:r w:rsidRPr="001C2A8D">
        <w:t xml:space="preserve"> </w:t>
      </w:r>
      <w:proofErr w:type="spellStart"/>
      <w:r w:rsidRPr="001C2A8D">
        <w:t>Entscheidungsfindung</w:t>
      </w:r>
      <w:proofErr w:type="spellEnd"/>
      <w:r w:rsidRPr="001C2A8D">
        <w:t xml:space="preserve"> </w:t>
      </w:r>
      <w:proofErr w:type="spellStart"/>
      <w:r w:rsidRPr="001C2A8D">
        <w:t>oder</w:t>
      </w:r>
      <w:proofErr w:type="spellEnd"/>
      <w:r w:rsidRPr="001C2A8D">
        <w:t xml:space="preserve"> Profiling </w:t>
      </w:r>
      <w:proofErr w:type="spellStart"/>
      <w:r w:rsidRPr="001C2A8D">
        <w:t>statt</w:t>
      </w:r>
      <w:proofErr w:type="spellEnd"/>
      <w:r w:rsidRPr="001C2A8D">
        <w:t>?</w:t>
      </w:r>
    </w:p>
    <w:p w14:paraId="2A54E947" w14:textId="15C22003" w:rsidR="001C2A8D" w:rsidRPr="001C2A8D" w:rsidRDefault="001C2A8D" w:rsidP="001C2A8D">
      <w:r w:rsidRPr="001C2A8D">
        <w:t xml:space="preserve">Nein. Es </w:t>
      </w:r>
      <w:proofErr w:type="spellStart"/>
      <w:r w:rsidRPr="001C2A8D">
        <w:t>erfolgt</w:t>
      </w:r>
      <w:proofErr w:type="spellEnd"/>
      <w:r w:rsidRPr="001C2A8D">
        <w:t xml:space="preserve"> </w:t>
      </w:r>
      <w:proofErr w:type="spellStart"/>
      <w:r w:rsidRPr="001C2A8D">
        <w:t>keine</w:t>
      </w:r>
      <w:proofErr w:type="spellEnd"/>
      <w:r w:rsidRPr="001C2A8D">
        <w:t xml:space="preserve"> </w:t>
      </w:r>
      <w:proofErr w:type="spellStart"/>
      <w:r w:rsidRPr="001C2A8D">
        <w:t>automatisierte</w:t>
      </w:r>
      <w:proofErr w:type="spellEnd"/>
      <w:r w:rsidRPr="001C2A8D">
        <w:t xml:space="preserve"> </w:t>
      </w:r>
      <w:proofErr w:type="spellStart"/>
      <w:r w:rsidRPr="001C2A8D">
        <w:t>Entscheidungsfindung</w:t>
      </w:r>
      <w:proofErr w:type="spellEnd"/>
      <w:r w:rsidRPr="001C2A8D">
        <w:t xml:space="preserve"> und </w:t>
      </w:r>
      <w:proofErr w:type="spellStart"/>
      <w:r w:rsidRPr="001C2A8D">
        <w:t>kein</w:t>
      </w:r>
      <w:proofErr w:type="spellEnd"/>
      <w:r w:rsidRPr="001C2A8D">
        <w:t xml:space="preserve"> Profiling.</w:t>
      </w:r>
    </w:p>
    <w:p w14:paraId="16860018" w14:textId="77777777" w:rsidR="001C2A8D" w:rsidRPr="001C2A8D" w:rsidRDefault="001C2A8D" w:rsidP="001C2A8D">
      <w:proofErr w:type="spellStart"/>
      <w:r w:rsidRPr="001C2A8D">
        <w:t>Welche</w:t>
      </w:r>
      <w:proofErr w:type="spellEnd"/>
      <w:r w:rsidRPr="001C2A8D">
        <w:t xml:space="preserve"> Rechte </w:t>
      </w:r>
      <w:proofErr w:type="spellStart"/>
      <w:r w:rsidRPr="001C2A8D">
        <w:t>habe</w:t>
      </w:r>
      <w:proofErr w:type="spellEnd"/>
      <w:r w:rsidRPr="001C2A8D">
        <w:t xml:space="preserve"> ich </w:t>
      </w:r>
      <w:proofErr w:type="spellStart"/>
      <w:r w:rsidRPr="001C2A8D">
        <w:t>im</w:t>
      </w:r>
      <w:proofErr w:type="spellEnd"/>
      <w:r w:rsidRPr="001C2A8D">
        <w:t xml:space="preserve"> </w:t>
      </w:r>
      <w:proofErr w:type="spellStart"/>
      <w:r w:rsidRPr="001C2A8D">
        <w:t>Allgemeinen</w:t>
      </w:r>
      <w:proofErr w:type="spellEnd"/>
      <w:r w:rsidRPr="001C2A8D">
        <w:t>?</w:t>
      </w:r>
    </w:p>
    <w:p w14:paraId="2DBE4E25" w14:textId="77777777" w:rsidR="001C2A8D" w:rsidRPr="001C2A8D" w:rsidRDefault="001C2A8D" w:rsidP="001C2A8D">
      <w:r w:rsidRPr="001C2A8D">
        <w:t xml:space="preserve">Als </w:t>
      </w:r>
      <w:proofErr w:type="spellStart"/>
      <w:r w:rsidRPr="001C2A8D">
        <w:t>betroffene</w:t>
      </w:r>
      <w:proofErr w:type="spellEnd"/>
      <w:r w:rsidRPr="001C2A8D">
        <w:t xml:space="preserve"> Person </w:t>
      </w:r>
      <w:proofErr w:type="spellStart"/>
      <w:r w:rsidRPr="001C2A8D">
        <w:t>haben</w:t>
      </w:r>
      <w:proofErr w:type="spellEnd"/>
      <w:r w:rsidRPr="001C2A8D">
        <w:t xml:space="preserve"> Sie </w:t>
      </w:r>
      <w:proofErr w:type="spellStart"/>
      <w:r w:rsidRPr="001C2A8D">
        <w:t>nach</w:t>
      </w:r>
      <w:proofErr w:type="spellEnd"/>
      <w:r w:rsidRPr="001C2A8D">
        <w:t xml:space="preserve"> der DSGVO </w:t>
      </w:r>
      <w:proofErr w:type="spellStart"/>
      <w:r w:rsidRPr="001C2A8D">
        <w:t>folgende</w:t>
      </w:r>
      <w:proofErr w:type="spellEnd"/>
      <w:r w:rsidRPr="001C2A8D">
        <w:t xml:space="preserve"> Rechte:</w:t>
      </w:r>
    </w:p>
    <w:p w14:paraId="78C8A878" w14:textId="77777777" w:rsidR="001C2A8D" w:rsidRPr="001C2A8D" w:rsidRDefault="001C2A8D" w:rsidP="001C2A8D">
      <w:pPr>
        <w:numPr>
          <w:ilvl w:val="0"/>
          <w:numId w:val="14"/>
        </w:numPr>
      </w:pPr>
      <w:r w:rsidRPr="001C2A8D">
        <w:t xml:space="preserve">Recht auf </w:t>
      </w:r>
      <w:proofErr w:type="spellStart"/>
      <w:r w:rsidRPr="001C2A8D">
        <w:t>Auskunft</w:t>
      </w:r>
      <w:proofErr w:type="spellEnd"/>
      <w:r w:rsidRPr="001C2A8D">
        <w:t xml:space="preserve"> (Art. 15 DSGVO)</w:t>
      </w:r>
    </w:p>
    <w:p w14:paraId="44F40B4A" w14:textId="77777777" w:rsidR="001C2A8D" w:rsidRPr="001C2A8D" w:rsidRDefault="001C2A8D" w:rsidP="001C2A8D">
      <w:pPr>
        <w:numPr>
          <w:ilvl w:val="0"/>
          <w:numId w:val="14"/>
        </w:numPr>
      </w:pPr>
      <w:r w:rsidRPr="001C2A8D">
        <w:t xml:space="preserve">Recht auf </w:t>
      </w:r>
      <w:proofErr w:type="spellStart"/>
      <w:r w:rsidRPr="001C2A8D">
        <w:t>Berichtigung</w:t>
      </w:r>
      <w:proofErr w:type="spellEnd"/>
      <w:r w:rsidRPr="001C2A8D">
        <w:t xml:space="preserve"> (Art. 16 DSGVO)</w:t>
      </w:r>
    </w:p>
    <w:p w14:paraId="6161EDEC" w14:textId="77777777" w:rsidR="001C2A8D" w:rsidRPr="001C2A8D" w:rsidRDefault="001C2A8D" w:rsidP="001C2A8D">
      <w:pPr>
        <w:numPr>
          <w:ilvl w:val="0"/>
          <w:numId w:val="14"/>
        </w:numPr>
      </w:pPr>
      <w:r w:rsidRPr="001C2A8D">
        <w:t xml:space="preserve">Recht auf </w:t>
      </w:r>
      <w:proofErr w:type="spellStart"/>
      <w:r w:rsidRPr="001C2A8D">
        <w:t>Löschung</w:t>
      </w:r>
      <w:proofErr w:type="spellEnd"/>
      <w:r w:rsidRPr="001C2A8D">
        <w:t xml:space="preserve"> (Art. 17 DSGVO)</w:t>
      </w:r>
    </w:p>
    <w:p w14:paraId="04F160FD" w14:textId="77777777" w:rsidR="001C2A8D" w:rsidRPr="001C2A8D" w:rsidRDefault="001C2A8D" w:rsidP="001C2A8D">
      <w:pPr>
        <w:numPr>
          <w:ilvl w:val="0"/>
          <w:numId w:val="14"/>
        </w:numPr>
      </w:pPr>
      <w:r w:rsidRPr="001C2A8D">
        <w:t xml:space="preserve">Recht auf </w:t>
      </w:r>
      <w:proofErr w:type="spellStart"/>
      <w:r w:rsidRPr="001C2A8D">
        <w:t>Einschränkung</w:t>
      </w:r>
      <w:proofErr w:type="spellEnd"/>
      <w:r w:rsidRPr="001C2A8D">
        <w:t xml:space="preserve"> der </w:t>
      </w:r>
      <w:proofErr w:type="spellStart"/>
      <w:r w:rsidRPr="001C2A8D">
        <w:t>Verarbeitung</w:t>
      </w:r>
      <w:proofErr w:type="spellEnd"/>
      <w:r w:rsidRPr="001C2A8D">
        <w:t xml:space="preserve"> (Art. 18 DSGVO)</w:t>
      </w:r>
    </w:p>
    <w:p w14:paraId="3B226CC1" w14:textId="77777777" w:rsidR="001C2A8D" w:rsidRPr="001C2A8D" w:rsidRDefault="001C2A8D" w:rsidP="001C2A8D">
      <w:pPr>
        <w:numPr>
          <w:ilvl w:val="0"/>
          <w:numId w:val="14"/>
        </w:numPr>
      </w:pPr>
      <w:r w:rsidRPr="001C2A8D">
        <w:t xml:space="preserve">Recht auf </w:t>
      </w:r>
      <w:proofErr w:type="spellStart"/>
      <w:r w:rsidRPr="001C2A8D">
        <w:t>Datenübertragbarkeit</w:t>
      </w:r>
      <w:proofErr w:type="spellEnd"/>
      <w:r w:rsidRPr="001C2A8D">
        <w:t xml:space="preserve"> (Art. 20 DSGVO)</w:t>
      </w:r>
    </w:p>
    <w:p w14:paraId="32B2ED59" w14:textId="77777777" w:rsidR="001C2A8D" w:rsidRPr="001C2A8D" w:rsidRDefault="001C2A8D" w:rsidP="001C2A8D">
      <w:pPr>
        <w:numPr>
          <w:ilvl w:val="0"/>
          <w:numId w:val="14"/>
        </w:numPr>
      </w:pPr>
      <w:r w:rsidRPr="001C2A8D">
        <w:t xml:space="preserve">Recht auf </w:t>
      </w:r>
      <w:proofErr w:type="spellStart"/>
      <w:r w:rsidRPr="001C2A8D">
        <w:t>Widerspruch</w:t>
      </w:r>
      <w:proofErr w:type="spellEnd"/>
      <w:r w:rsidRPr="001C2A8D">
        <w:t xml:space="preserve"> (Art. 21 DSGVO)</w:t>
      </w:r>
    </w:p>
    <w:p w14:paraId="154842E1" w14:textId="77777777" w:rsidR="001C2A8D" w:rsidRPr="001C2A8D" w:rsidRDefault="001C2A8D" w:rsidP="001C2A8D">
      <w:pPr>
        <w:numPr>
          <w:ilvl w:val="0"/>
          <w:numId w:val="14"/>
        </w:numPr>
      </w:pPr>
      <w:r w:rsidRPr="001C2A8D">
        <w:lastRenderedPageBreak/>
        <w:t xml:space="preserve">Recht auf </w:t>
      </w:r>
      <w:proofErr w:type="spellStart"/>
      <w:r w:rsidRPr="001C2A8D">
        <w:t>Widerruf</w:t>
      </w:r>
      <w:proofErr w:type="spellEnd"/>
      <w:r w:rsidRPr="001C2A8D">
        <w:t xml:space="preserve"> der </w:t>
      </w:r>
      <w:proofErr w:type="spellStart"/>
      <w:r w:rsidRPr="001C2A8D">
        <w:t>Einwilligung</w:t>
      </w:r>
      <w:proofErr w:type="spellEnd"/>
      <w:r w:rsidRPr="001C2A8D">
        <w:t xml:space="preserve"> (Art. 7 Abs. 3 DSGVO)</w:t>
      </w:r>
    </w:p>
    <w:p w14:paraId="103A7986" w14:textId="77777777" w:rsidR="001C2A8D" w:rsidRPr="001C2A8D" w:rsidRDefault="001C2A8D" w:rsidP="001C2A8D">
      <w:r w:rsidRPr="001C2A8D">
        <w:t xml:space="preserve">Zur </w:t>
      </w:r>
      <w:proofErr w:type="spellStart"/>
      <w:r w:rsidRPr="001C2A8D">
        <w:t>Ausübung</w:t>
      </w:r>
      <w:proofErr w:type="spellEnd"/>
      <w:r w:rsidRPr="001C2A8D">
        <w:t xml:space="preserve"> </w:t>
      </w:r>
      <w:proofErr w:type="spellStart"/>
      <w:r w:rsidRPr="001C2A8D">
        <w:t>Ihrer</w:t>
      </w:r>
      <w:proofErr w:type="spellEnd"/>
      <w:r w:rsidRPr="001C2A8D">
        <w:t xml:space="preserve"> Rechte </w:t>
      </w:r>
      <w:proofErr w:type="spellStart"/>
      <w:r w:rsidRPr="001C2A8D">
        <w:t>wenden</w:t>
      </w:r>
      <w:proofErr w:type="spellEnd"/>
      <w:r w:rsidRPr="001C2A8D">
        <w:t xml:space="preserve"> Sie </w:t>
      </w:r>
      <w:proofErr w:type="spellStart"/>
      <w:r w:rsidRPr="001C2A8D">
        <w:t>sich</w:t>
      </w:r>
      <w:proofErr w:type="spellEnd"/>
      <w:r w:rsidRPr="001C2A8D">
        <w:t xml:space="preserve"> bitte an datenschutz@tu-ilmenau.de</w:t>
      </w:r>
      <w:r w:rsidRPr="001C2A8D">
        <w:br/>
      </w:r>
      <w:proofErr w:type="spellStart"/>
      <w:r w:rsidRPr="001C2A8D">
        <w:t>oder</w:t>
      </w:r>
      <w:proofErr w:type="spellEnd"/>
      <w:r w:rsidRPr="001C2A8D">
        <w:t xml:space="preserve"> </w:t>
      </w:r>
      <w:proofErr w:type="spellStart"/>
      <w:r w:rsidRPr="001C2A8D">
        <w:t>postalisch</w:t>
      </w:r>
      <w:proofErr w:type="spellEnd"/>
      <w:r w:rsidRPr="001C2A8D">
        <w:t xml:space="preserve"> </w:t>
      </w:r>
      <w:proofErr w:type="gramStart"/>
      <w:r w:rsidRPr="001C2A8D">
        <w:t>an</w:t>
      </w:r>
      <w:proofErr w:type="gramEnd"/>
      <w:r w:rsidRPr="001C2A8D">
        <w:t xml:space="preserve"> den </w:t>
      </w:r>
      <w:proofErr w:type="spellStart"/>
      <w:r w:rsidRPr="001C2A8D">
        <w:t>Datenschutzbeauftragten</w:t>
      </w:r>
      <w:proofErr w:type="spellEnd"/>
      <w:r w:rsidRPr="001C2A8D">
        <w:t xml:space="preserve"> (</w:t>
      </w:r>
      <w:proofErr w:type="spellStart"/>
      <w:r w:rsidRPr="001C2A8D">
        <w:t>Adresse</w:t>
      </w:r>
      <w:proofErr w:type="spellEnd"/>
      <w:r w:rsidRPr="001C2A8D">
        <w:t xml:space="preserve"> </w:t>
      </w:r>
      <w:proofErr w:type="spellStart"/>
      <w:r w:rsidRPr="001C2A8D">
        <w:t>siehe</w:t>
      </w:r>
      <w:proofErr w:type="spellEnd"/>
      <w:r w:rsidRPr="001C2A8D">
        <w:t xml:space="preserve"> </w:t>
      </w:r>
      <w:proofErr w:type="spellStart"/>
      <w:r w:rsidRPr="001C2A8D">
        <w:t>oben</w:t>
      </w:r>
      <w:proofErr w:type="spellEnd"/>
      <w:r w:rsidRPr="001C2A8D">
        <w:t>).</w:t>
      </w:r>
    </w:p>
    <w:p w14:paraId="2E54BD9B" w14:textId="77777777" w:rsidR="001C2A8D" w:rsidRPr="001C2A8D" w:rsidRDefault="001C2A8D" w:rsidP="001C2A8D">
      <w:r w:rsidRPr="001C2A8D">
        <w:t xml:space="preserve">Sie </w:t>
      </w:r>
      <w:proofErr w:type="spellStart"/>
      <w:r w:rsidRPr="001C2A8D">
        <w:t>haben</w:t>
      </w:r>
      <w:proofErr w:type="spellEnd"/>
      <w:r w:rsidRPr="001C2A8D">
        <w:t xml:space="preserve"> </w:t>
      </w:r>
      <w:proofErr w:type="spellStart"/>
      <w:r w:rsidRPr="001C2A8D">
        <w:t>zudem</w:t>
      </w:r>
      <w:proofErr w:type="spellEnd"/>
      <w:r w:rsidRPr="001C2A8D">
        <w:t xml:space="preserve"> das Recht, </w:t>
      </w:r>
      <w:proofErr w:type="spellStart"/>
      <w:r w:rsidRPr="001C2A8D">
        <w:t>eine</w:t>
      </w:r>
      <w:proofErr w:type="spellEnd"/>
      <w:r w:rsidRPr="001C2A8D">
        <w:t xml:space="preserve"> </w:t>
      </w:r>
      <w:proofErr w:type="spellStart"/>
      <w:r w:rsidRPr="001C2A8D">
        <w:t>Beschwerde</w:t>
      </w:r>
      <w:proofErr w:type="spellEnd"/>
      <w:r w:rsidRPr="001C2A8D">
        <w:t xml:space="preserve"> </w:t>
      </w:r>
      <w:proofErr w:type="spellStart"/>
      <w:r w:rsidRPr="001C2A8D">
        <w:t>bei</w:t>
      </w:r>
      <w:proofErr w:type="spellEnd"/>
      <w:r w:rsidRPr="001C2A8D">
        <w:t xml:space="preserve"> der </w:t>
      </w:r>
      <w:proofErr w:type="spellStart"/>
      <w:r w:rsidRPr="001C2A8D">
        <w:t>zuständigen</w:t>
      </w:r>
      <w:proofErr w:type="spellEnd"/>
      <w:r w:rsidRPr="001C2A8D">
        <w:t xml:space="preserve"> Aufsichtsbehörde </w:t>
      </w:r>
      <w:proofErr w:type="spellStart"/>
      <w:r w:rsidRPr="001C2A8D">
        <w:t>einzureichen</w:t>
      </w:r>
      <w:proofErr w:type="spellEnd"/>
      <w:r w:rsidRPr="001C2A8D">
        <w:t>:</w:t>
      </w:r>
      <w:r w:rsidRPr="001C2A8D">
        <w:br/>
        <w:t xml:space="preserve">Thüringer </w:t>
      </w:r>
      <w:proofErr w:type="spellStart"/>
      <w:r w:rsidRPr="001C2A8D">
        <w:t>Landesbeauftragter</w:t>
      </w:r>
      <w:proofErr w:type="spellEnd"/>
      <w:r w:rsidRPr="001C2A8D">
        <w:t xml:space="preserve"> für den Datenschutz und die </w:t>
      </w:r>
      <w:proofErr w:type="spellStart"/>
      <w:r w:rsidRPr="001C2A8D">
        <w:t>Informationsfreiheit</w:t>
      </w:r>
      <w:proofErr w:type="spellEnd"/>
      <w:r w:rsidRPr="001C2A8D">
        <w:t>,</w:t>
      </w:r>
      <w:r w:rsidRPr="001C2A8D">
        <w:br/>
      </w:r>
      <w:proofErr w:type="spellStart"/>
      <w:r w:rsidRPr="001C2A8D">
        <w:t>Häßlerstr</w:t>
      </w:r>
      <w:proofErr w:type="spellEnd"/>
      <w:r w:rsidRPr="001C2A8D">
        <w:t xml:space="preserve">. 8, 99096 Erfurt, </w:t>
      </w:r>
      <w:hyperlink r:id="rId9" w:tgtFrame="_new" w:history="1">
        <w:r w:rsidRPr="001C2A8D">
          <w:rPr>
            <w:rStyle w:val="Hyperlink"/>
          </w:rPr>
          <w:t>https://www.tlfdi.de/tlfdi/kontakt/</w:t>
        </w:r>
      </w:hyperlink>
      <w:r w:rsidRPr="001C2A8D">
        <w:t>.</w:t>
      </w:r>
    </w:p>
    <w:p w14:paraId="03FAB86E" w14:textId="1AEF317A" w:rsidR="001C2A8D" w:rsidRPr="001C2A8D" w:rsidRDefault="001C2A8D" w:rsidP="001C2A8D"/>
    <w:p w14:paraId="448214A0" w14:textId="77777777" w:rsidR="001C2A8D" w:rsidRPr="001C2A8D" w:rsidRDefault="001C2A8D" w:rsidP="001C2A8D">
      <w:r w:rsidRPr="001C2A8D">
        <w:t xml:space="preserve">Kann die </w:t>
      </w:r>
      <w:proofErr w:type="spellStart"/>
      <w:r w:rsidRPr="001C2A8D">
        <w:t>Angabe</w:t>
      </w:r>
      <w:proofErr w:type="spellEnd"/>
      <w:r w:rsidRPr="001C2A8D">
        <w:t xml:space="preserve"> von Daten </w:t>
      </w:r>
      <w:proofErr w:type="spellStart"/>
      <w:r w:rsidRPr="001C2A8D">
        <w:t>verweigert</w:t>
      </w:r>
      <w:proofErr w:type="spellEnd"/>
      <w:r w:rsidRPr="001C2A8D">
        <w:t xml:space="preserve"> </w:t>
      </w:r>
      <w:proofErr w:type="spellStart"/>
      <w:r w:rsidRPr="001C2A8D">
        <w:t>werden</w:t>
      </w:r>
      <w:proofErr w:type="spellEnd"/>
      <w:r w:rsidRPr="001C2A8D">
        <w:t xml:space="preserve">? </w:t>
      </w:r>
      <w:proofErr w:type="spellStart"/>
      <w:r w:rsidRPr="001C2A8D">
        <w:t>Welche</w:t>
      </w:r>
      <w:proofErr w:type="spellEnd"/>
      <w:r w:rsidRPr="001C2A8D">
        <w:t xml:space="preserve"> </w:t>
      </w:r>
      <w:proofErr w:type="spellStart"/>
      <w:r w:rsidRPr="001C2A8D">
        <w:t>Folgen</w:t>
      </w:r>
      <w:proofErr w:type="spellEnd"/>
      <w:r w:rsidRPr="001C2A8D">
        <w:t xml:space="preserve"> hat das?</w:t>
      </w:r>
    </w:p>
    <w:p w14:paraId="4D5E0E99" w14:textId="77777777" w:rsidR="001C2A8D" w:rsidRPr="001C2A8D" w:rsidRDefault="001C2A8D" w:rsidP="001C2A8D">
      <w:r w:rsidRPr="001C2A8D">
        <w:t xml:space="preserve">Die </w:t>
      </w:r>
      <w:proofErr w:type="spellStart"/>
      <w:r w:rsidRPr="001C2A8D">
        <w:t>Teilnahme</w:t>
      </w:r>
      <w:proofErr w:type="spellEnd"/>
      <w:r w:rsidRPr="001C2A8D">
        <w:t xml:space="preserve"> an der Studie </w:t>
      </w:r>
      <w:proofErr w:type="spellStart"/>
      <w:r w:rsidRPr="001C2A8D">
        <w:t>ist</w:t>
      </w:r>
      <w:proofErr w:type="spellEnd"/>
      <w:r w:rsidRPr="001C2A8D">
        <w:t xml:space="preserve"> </w:t>
      </w:r>
      <w:proofErr w:type="spellStart"/>
      <w:r w:rsidRPr="001C2A8D">
        <w:t>freiwillig</w:t>
      </w:r>
      <w:proofErr w:type="spellEnd"/>
      <w:r w:rsidRPr="001C2A8D">
        <w:t>.</w:t>
      </w:r>
      <w:r w:rsidRPr="001C2A8D">
        <w:br/>
        <w:t xml:space="preserve">Eine </w:t>
      </w:r>
      <w:proofErr w:type="spellStart"/>
      <w:r w:rsidRPr="001C2A8D">
        <w:t>Verweigerung</w:t>
      </w:r>
      <w:proofErr w:type="spellEnd"/>
      <w:r w:rsidRPr="001C2A8D">
        <w:t xml:space="preserve"> der </w:t>
      </w:r>
      <w:proofErr w:type="spellStart"/>
      <w:r w:rsidRPr="001C2A8D">
        <w:t>Datenangabe</w:t>
      </w:r>
      <w:proofErr w:type="spellEnd"/>
      <w:r w:rsidRPr="001C2A8D">
        <w:t xml:space="preserve"> hat </w:t>
      </w:r>
      <w:proofErr w:type="spellStart"/>
      <w:r w:rsidRPr="001C2A8D">
        <w:t>keine</w:t>
      </w:r>
      <w:proofErr w:type="spellEnd"/>
      <w:r w:rsidRPr="001C2A8D">
        <w:t xml:space="preserve"> </w:t>
      </w:r>
      <w:proofErr w:type="spellStart"/>
      <w:r w:rsidRPr="001C2A8D">
        <w:t>negativen</w:t>
      </w:r>
      <w:proofErr w:type="spellEnd"/>
      <w:r w:rsidRPr="001C2A8D">
        <w:t xml:space="preserve"> </w:t>
      </w:r>
      <w:proofErr w:type="spellStart"/>
      <w:r w:rsidRPr="001C2A8D">
        <w:t>Folgen</w:t>
      </w:r>
      <w:proofErr w:type="spellEnd"/>
      <w:r w:rsidRPr="001C2A8D">
        <w:t>,</w:t>
      </w:r>
      <w:r w:rsidRPr="001C2A8D">
        <w:br/>
      </w:r>
      <w:proofErr w:type="spellStart"/>
      <w:r w:rsidRPr="001C2A8D">
        <w:t>führt</w:t>
      </w:r>
      <w:proofErr w:type="spellEnd"/>
      <w:r w:rsidRPr="001C2A8D">
        <w:t xml:space="preserve"> </w:t>
      </w:r>
      <w:proofErr w:type="spellStart"/>
      <w:r w:rsidRPr="001C2A8D">
        <w:t>jedoch</w:t>
      </w:r>
      <w:proofErr w:type="spellEnd"/>
      <w:r w:rsidRPr="001C2A8D">
        <w:t xml:space="preserve"> </w:t>
      </w:r>
      <w:proofErr w:type="spellStart"/>
      <w:r w:rsidRPr="001C2A8D">
        <w:t>dazu</w:t>
      </w:r>
      <w:proofErr w:type="spellEnd"/>
      <w:r w:rsidRPr="001C2A8D">
        <w:t xml:space="preserve">, </w:t>
      </w:r>
      <w:proofErr w:type="spellStart"/>
      <w:r w:rsidRPr="001C2A8D">
        <w:t>dass</w:t>
      </w:r>
      <w:proofErr w:type="spellEnd"/>
      <w:r w:rsidRPr="001C2A8D">
        <w:t xml:space="preserve"> </w:t>
      </w:r>
      <w:proofErr w:type="spellStart"/>
      <w:r w:rsidRPr="001C2A8D">
        <w:t>keine</w:t>
      </w:r>
      <w:proofErr w:type="spellEnd"/>
      <w:r w:rsidRPr="001C2A8D">
        <w:t xml:space="preserve"> </w:t>
      </w:r>
      <w:proofErr w:type="spellStart"/>
      <w:r w:rsidRPr="001C2A8D">
        <w:t>Teilnahme</w:t>
      </w:r>
      <w:proofErr w:type="spellEnd"/>
      <w:r w:rsidRPr="001C2A8D">
        <w:t xml:space="preserve"> an der Studie </w:t>
      </w:r>
      <w:proofErr w:type="spellStart"/>
      <w:r w:rsidRPr="001C2A8D">
        <w:t>möglich</w:t>
      </w:r>
      <w:proofErr w:type="spellEnd"/>
      <w:r w:rsidRPr="001C2A8D">
        <w:t xml:space="preserve"> </w:t>
      </w:r>
      <w:proofErr w:type="spellStart"/>
      <w:r w:rsidRPr="001C2A8D">
        <w:t>ist</w:t>
      </w:r>
      <w:proofErr w:type="spellEnd"/>
      <w:r w:rsidRPr="001C2A8D">
        <w:t>.</w:t>
      </w:r>
    </w:p>
    <w:p w14:paraId="33A5A79D" w14:textId="6E651AB4" w:rsidR="00D16AFA" w:rsidRPr="00983D84" w:rsidRDefault="00D16AFA"/>
    <w:p w14:paraId="0CE9283E" w14:textId="77777777" w:rsidR="001C2A8D" w:rsidRPr="00983D84" w:rsidRDefault="001C2A8D"/>
    <w:p w14:paraId="5655FD24" w14:textId="77777777" w:rsidR="001C2A8D" w:rsidRPr="00983D84" w:rsidRDefault="001C2A8D"/>
    <w:p w14:paraId="30147FBD" w14:textId="77777777" w:rsidR="001C2A8D" w:rsidRPr="00983D84" w:rsidRDefault="001C2A8D"/>
    <w:p w14:paraId="288A4682" w14:textId="77777777" w:rsidR="00CF27A7" w:rsidRPr="00983D84" w:rsidRDefault="00CF27A7"/>
    <w:p w14:paraId="6169F15F" w14:textId="77777777" w:rsidR="00CF27A7" w:rsidRDefault="00CF27A7"/>
    <w:p w14:paraId="7C724C32" w14:textId="77777777" w:rsidR="00983D84" w:rsidRDefault="00983D84"/>
    <w:p w14:paraId="46850C34" w14:textId="77777777" w:rsidR="00983D84" w:rsidRPr="00983D84" w:rsidRDefault="00983D84"/>
    <w:p w14:paraId="7CD1B409" w14:textId="77777777" w:rsidR="00CF27A7" w:rsidRPr="00983D84" w:rsidRDefault="00CF27A7"/>
    <w:p w14:paraId="2CBFB79B" w14:textId="77777777" w:rsidR="00CF27A7" w:rsidRPr="00983D84" w:rsidRDefault="00CF27A7"/>
    <w:p w14:paraId="392CCB06" w14:textId="77777777" w:rsidR="001C2A8D" w:rsidRPr="00983D84" w:rsidRDefault="001C2A8D"/>
    <w:p w14:paraId="65DB85DF" w14:textId="77777777" w:rsidR="001C2A8D" w:rsidRPr="00983D84" w:rsidRDefault="001C2A8D"/>
    <w:p w14:paraId="46DCB4DA" w14:textId="77777777" w:rsidR="00CF27A7" w:rsidRPr="00983D84" w:rsidRDefault="00CF27A7" w:rsidP="00CF27A7">
      <w:pPr>
        <w:pStyle w:val="Heading1"/>
        <w:rPr>
          <w:b w:val="0"/>
          <w:bCs w:val="0"/>
          <w:color w:val="auto"/>
        </w:rPr>
      </w:pPr>
    </w:p>
    <w:p w14:paraId="1F544F7C" w14:textId="77777777" w:rsidR="00CF27A7" w:rsidRPr="00CF27A7" w:rsidRDefault="00CF27A7" w:rsidP="00CF27A7"/>
    <w:p w14:paraId="7F601026" w14:textId="479C00EF" w:rsidR="00CF27A7" w:rsidRPr="001D7D7B" w:rsidRDefault="00CF27A7" w:rsidP="00CF27A7">
      <w:pPr>
        <w:pStyle w:val="Heading1"/>
        <w:rPr>
          <w:color w:val="auto"/>
        </w:rPr>
      </w:pPr>
      <w:proofErr w:type="spellStart"/>
      <w:r w:rsidRPr="001D7D7B">
        <w:rPr>
          <w:color w:val="auto"/>
        </w:rPr>
        <w:lastRenderedPageBreak/>
        <w:t>Anhang</w:t>
      </w:r>
      <w:proofErr w:type="spellEnd"/>
      <w:r w:rsidRPr="001D7D7B">
        <w:rPr>
          <w:color w:val="auto"/>
          <w:spacing w:val="-4"/>
        </w:rPr>
        <w:t xml:space="preserve"> </w:t>
      </w:r>
      <w:r>
        <w:rPr>
          <w:color w:val="auto"/>
          <w:spacing w:val="-10"/>
        </w:rPr>
        <w:t>4</w:t>
      </w:r>
    </w:p>
    <w:p w14:paraId="2383059D" w14:textId="16BF6A32" w:rsidR="001C2A8D" w:rsidRPr="00CF27A7" w:rsidRDefault="00CF27A7" w:rsidP="00CF27A7">
      <w:pPr>
        <w:pStyle w:val="Heading2"/>
        <w:spacing w:before="1"/>
        <w:rPr>
          <w:color w:val="auto"/>
          <w:spacing w:val="-2"/>
          <w:sz w:val="22"/>
          <w:szCs w:val="22"/>
        </w:rPr>
      </w:pPr>
      <w:r w:rsidRPr="001D7D7B">
        <w:rPr>
          <w:color w:val="auto"/>
          <w:sz w:val="22"/>
          <w:szCs w:val="22"/>
        </w:rPr>
        <w:t>Aufklärung</w:t>
      </w:r>
      <w:r w:rsidRPr="001D7D7B">
        <w:rPr>
          <w:color w:val="auto"/>
          <w:spacing w:val="-8"/>
          <w:sz w:val="22"/>
          <w:szCs w:val="22"/>
        </w:rPr>
        <w:t xml:space="preserve"> </w:t>
      </w:r>
      <w:r w:rsidRPr="001D7D7B">
        <w:rPr>
          <w:color w:val="auto"/>
          <w:sz w:val="22"/>
          <w:szCs w:val="22"/>
        </w:rPr>
        <w:t>und</w:t>
      </w:r>
      <w:r w:rsidRPr="001D7D7B">
        <w:rPr>
          <w:color w:val="auto"/>
          <w:spacing w:val="-6"/>
          <w:sz w:val="22"/>
          <w:szCs w:val="22"/>
        </w:rPr>
        <w:t xml:space="preserve"> </w:t>
      </w:r>
      <w:proofErr w:type="spellStart"/>
      <w:r w:rsidRPr="001D7D7B">
        <w:rPr>
          <w:color w:val="auto"/>
          <w:sz w:val="22"/>
          <w:szCs w:val="22"/>
        </w:rPr>
        <w:t>informierte</w:t>
      </w:r>
      <w:proofErr w:type="spellEnd"/>
      <w:r w:rsidRPr="001D7D7B">
        <w:rPr>
          <w:color w:val="auto"/>
          <w:spacing w:val="-7"/>
          <w:sz w:val="22"/>
          <w:szCs w:val="22"/>
        </w:rPr>
        <w:t xml:space="preserve"> </w:t>
      </w:r>
      <w:proofErr w:type="spellStart"/>
      <w:r w:rsidRPr="001D7D7B">
        <w:rPr>
          <w:color w:val="auto"/>
          <w:sz w:val="22"/>
          <w:szCs w:val="22"/>
        </w:rPr>
        <w:t>Einwilligung</w:t>
      </w:r>
      <w:proofErr w:type="spellEnd"/>
      <w:r w:rsidRPr="001D7D7B">
        <w:rPr>
          <w:color w:val="auto"/>
          <w:spacing w:val="-7"/>
          <w:sz w:val="22"/>
          <w:szCs w:val="22"/>
        </w:rPr>
        <w:t xml:space="preserve"> </w:t>
      </w:r>
      <w:proofErr w:type="spellStart"/>
      <w:r w:rsidRPr="001D7D7B">
        <w:rPr>
          <w:color w:val="auto"/>
          <w:sz w:val="22"/>
          <w:szCs w:val="22"/>
        </w:rPr>
        <w:t>zur</w:t>
      </w:r>
      <w:proofErr w:type="spellEnd"/>
      <w:r w:rsidRPr="001D7D7B">
        <w:rPr>
          <w:color w:val="auto"/>
          <w:spacing w:val="-7"/>
          <w:sz w:val="22"/>
          <w:szCs w:val="22"/>
        </w:rPr>
        <w:t xml:space="preserve"> </w:t>
      </w:r>
      <w:proofErr w:type="spellStart"/>
      <w:r w:rsidRPr="001D7D7B">
        <w:rPr>
          <w:color w:val="auto"/>
          <w:sz w:val="22"/>
          <w:szCs w:val="22"/>
        </w:rPr>
        <w:t>Teilnahme</w:t>
      </w:r>
      <w:proofErr w:type="spellEnd"/>
      <w:r w:rsidRPr="001D7D7B">
        <w:rPr>
          <w:color w:val="auto"/>
          <w:spacing w:val="-7"/>
          <w:sz w:val="22"/>
          <w:szCs w:val="22"/>
        </w:rPr>
        <w:t xml:space="preserve"> </w:t>
      </w:r>
      <w:r w:rsidRPr="001D7D7B">
        <w:rPr>
          <w:color w:val="auto"/>
          <w:sz w:val="22"/>
          <w:szCs w:val="22"/>
        </w:rPr>
        <w:t>an</w:t>
      </w:r>
      <w:r w:rsidRPr="001D7D7B">
        <w:rPr>
          <w:color w:val="auto"/>
          <w:spacing w:val="-7"/>
          <w:sz w:val="22"/>
          <w:szCs w:val="22"/>
        </w:rPr>
        <w:t xml:space="preserve"> </w:t>
      </w:r>
      <w:proofErr w:type="spellStart"/>
      <w:r w:rsidRPr="001D7D7B">
        <w:rPr>
          <w:color w:val="auto"/>
          <w:spacing w:val="-2"/>
          <w:sz w:val="22"/>
          <w:szCs w:val="22"/>
        </w:rPr>
        <w:t>Studien</w:t>
      </w:r>
      <w:proofErr w:type="spellEnd"/>
      <w:r w:rsidRPr="001D7D7B">
        <w:rPr>
          <w:color w:val="auto"/>
          <w:spacing w:val="-2"/>
          <w:sz w:val="22"/>
          <w:szCs w:val="22"/>
        </w:rPr>
        <w:t xml:space="preserve"> </w:t>
      </w:r>
      <w:proofErr w:type="spellStart"/>
      <w:r w:rsidRPr="001D7D7B">
        <w:rPr>
          <w:color w:val="auto"/>
          <w:spacing w:val="-2"/>
          <w:sz w:val="22"/>
          <w:szCs w:val="22"/>
        </w:rPr>
        <w:t>zur</w:t>
      </w:r>
      <w:proofErr w:type="spellEnd"/>
      <w:r w:rsidRPr="001D7D7B">
        <w:rPr>
          <w:color w:val="auto"/>
          <w:spacing w:val="-2"/>
          <w:sz w:val="22"/>
          <w:szCs w:val="22"/>
        </w:rPr>
        <w:t xml:space="preserve"> </w:t>
      </w:r>
      <w:proofErr w:type="spellStart"/>
      <w:r w:rsidRPr="001D7D7B">
        <w:rPr>
          <w:color w:val="auto"/>
          <w:spacing w:val="-2"/>
          <w:sz w:val="22"/>
          <w:szCs w:val="22"/>
        </w:rPr>
        <w:t>Technologieevaluation</w:t>
      </w:r>
      <w:proofErr w:type="spellEnd"/>
    </w:p>
    <w:tbl>
      <w:tblPr>
        <w:tblpPr w:leftFromText="180" w:rightFromText="180" w:vertAnchor="text" w:horzAnchor="margin" w:tblpY="888"/>
        <w:tblW w:w="9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49"/>
        <w:gridCol w:w="6807"/>
      </w:tblGrid>
      <w:tr w:rsidR="00CF27A7" w14:paraId="77185CA9" w14:textId="77777777" w:rsidTr="00CF27A7">
        <w:trPr>
          <w:trHeight w:val="244"/>
        </w:trPr>
        <w:tc>
          <w:tcPr>
            <w:tcW w:w="2549" w:type="dxa"/>
          </w:tcPr>
          <w:p w14:paraId="6B11CDDD" w14:textId="77777777" w:rsidR="00CF27A7" w:rsidRDefault="00CF27A7" w:rsidP="00CF27A7">
            <w:pPr>
              <w:pStyle w:val="TableParagraph"/>
              <w:spacing w:line="224" w:lineRule="exact"/>
              <w:rPr>
                <w:b/>
              </w:rPr>
            </w:pPr>
            <w:r>
              <w:rPr>
                <w:b/>
                <w:spacing w:val="-2"/>
              </w:rPr>
              <w:t>Abschnitt</w:t>
            </w:r>
          </w:p>
        </w:tc>
        <w:tc>
          <w:tcPr>
            <w:tcW w:w="6807" w:type="dxa"/>
          </w:tcPr>
          <w:p w14:paraId="25137912" w14:textId="77777777" w:rsidR="00CF27A7" w:rsidRDefault="00CF27A7" w:rsidP="00CF27A7">
            <w:pPr>
              <w:pStyle w:val="TableParagraph"/>
              <w:spacing w:line="224" w:lineRule="exact"/>
              <w:ind w:left="1"/>
              <w:rPr>
                <w:b/>
              </w:rPr>
            </w:pPr>
            <w:r>
              <w:rPr>
                <w:b/>
                <w:spacing w:val="-2"/>
              </w:rPr>
              <w:t>Hinweise</w:t>
            </w:r>
          </w:p>
        </w:tc>
      </w:tr>
      <w:tr w:rsidR="00CF27A7" w14:paraId="492F109C" w14:textId="77777777" w:rsidTr="00CF27A7">
        <w:trPr>
          <w:trHeight w:val="242"/>
        </w:trPr>
        <w:tc>
          <w:tcPr>
            <w:tcW w:w="9356" w:type="dxa"/>
            <w:gridSpan w:val="2"/>
            <w:shd w:val="clear" w:color="auto" w:fill="E7E6E6"/>
          </w:tcPr>
          <w:p w14:paraId="7CA7B747" w14:textId="77777777" w:rsidR="00CF27A7" w:rsidRDefault="00CF27A7" w:rsidP="00CF27A7">
            <w:pPr>
              <w:pStyle w:val="TableParagraph"/>
              <w:spacing w:line="222" w:lineRule="exact"/>
              <w:rPr>
                <w:b/>
              </w:rPr>
            </w:pPr>
            <w:r>
              <w:rPr>
                <w:b/>
                <w:spacing w:val="-2"/>
              </w:rPr>
              <w:t>Administrative</w:t>
            </w:r>
            <w:r>
              <w:rPr>
                <w:b/>
                <w:spacing w:val="11"/>
              </w:rPr>
              <w:t xml:space="preserve"> </w:t>
            </w:r>
            <w:r>
              <w:rPr>
                <w:b/>
                <w:spacing w:val="-2"/>
              </w:rPr>
              <w:t>Angaben</w:t>
            </w:r>
          </w:p>
        </w:tc>
      </w:tr>
      <w:tr w:rsidR="00CF27A7" w14:paraId="0987518B" w14:textId="77777777" w:rsidTr="00887DBE">
        <w:trPr>
          <w:trHeight w:val="573"/>
        </w:trPr>
        <w:tc>
          <w:tcPr>
            <w:tcW w:w="2549" w:type="dxa"/>
          </w:tcPr>
          <w:p w14:paraId="2D9D0737" w14:textId="77777777" w:rsidR="00CF27A7" w:rsidRDefault="00CF27A7" w:rsidP="00CF27A7">
            <w:pPr>
              <w:pStyle w:val="TableParagraph"/>
              <w:spacing w:line="239" w:lineRule="exact"/>
            </w:pPr>
            <w:r>
              <w:rPr>
                <w:spacing w:val="-2"/>
              </w:rPr>
              <w:t>Projektname</w:t>
            </w:r>
          </w:p>
        </w:tc>
        <w:tc>
          <w:tcPr>
            <w:tcW w:w="6807" w:type="dxa"/>
          </w:tcPr>
          <w:p w14:paraId="7C2A9AF3" w14:textId="77777777" w:rsidR="00CF27A7" w:rsidRDefault="00CF27A7" w:rsidP="00CF27A7">
            <w:pPr>
              <w:pStyle w:val="TableParagraph"/>
              <w:spacing w:line="239" w:lineRule="exact"/>
              <w:ind w:left="109"/>
            </w:pPr>
            <w:r w:rsidRPr="001C2A8D">
              <w:rPr>
                <w:lang w:val="en-US"/>
              </w:rPr>
              <w:t xml:space="preserve"> KI-</w:t>
            </w:r>
            <w:proofErr w:type="spellStart"/>
            <w:r w:rsidRPr="001C2A8D">
              <w:rPr>
                <w:lang w:val="en-US"/>
              </w:rPr>
              <w:t>gesteuerte</w:t>
            </w:r>
            <w:proofErr w:type="spellEnd"/>
            <w:r w:rsidRPr="001C2A8D">
              <w:rPr>
                <w:lang w:val="en-US"/>
              </w:rPr>
              <w:t xml:space="preserve"> </w:t>
            </w:r>
            <w:proofErr w:type="spellStart"/>
            <w:r w:rsidRPr="001C2A8D">
              <w:rPr>
                <w:lang w:val="en-US"/>
              </w:rPr>
              <w:t>sprachinteraktive</w:t>
            </w:r>
            <w:proofErr w:type="spellEnd"/>
            <w:r w:rsidRPr="001C2A8D">
              <w:rPr>
                <w:lang w:val="en-US"/>
              </w:rPr>
              <w:t xml:space="preserve"> VR-Meditation: </w:t>
            </w:r>
            <w:proofErr w:type="spellStart"/>
            <w:r w:rsidRPr="001C2A8D">
              <w:rPr>
                <w:lang w:val="en-US"/>
              </w:rPr>
              <w:t>Verbesserte</w:t>
            </w:r>
            <w:proofErr w:type="spellEnd"/>
            <w:r w:rsidRPr="001C2A8D">
              <w:rPr>
                <w:lang w:val="en-US"/>
              </w:rPr>
              <w:t xml:space="preserve"> </w:t>
            </w:r>
            <w:proofErr w:type="spellStart"/>
            <w:r w:rsidRPr="001C2A8D">
              <w:rPr>
                <w:lang w:val="en-US"/>
              </w:rPr>
              <w:t>Entspannung</w:t>
            </w:r>
            <w:proofErr w:type="spellEnd"/>
            <w:r w:rsidRPr="001C2A8D">
              <w:rPr>
                <w:lang w:val="en-US"/>
              </w:rPr>
              <w:t xml:space="preserve"> </w:t>
            </w:r>
            <w:proofErr w:type="spellStart"/>
            <w:r w:rsidRPr="001C2A8D">
              <w:rPr>
                <w:lang w:val="en-US"/>
              </w:rPr>
              <w:t>durch</w:t>
            </w:r>
            <w:proofErr w:type="spellEnd"/>
            <w:r w:rsidRPr="001C2A8D">
              <w:rPr>
                <w:lang w:val="en-US"/>
              </w:rPr>
              <w:t xml:space="preserve"> adaptive </w:t>
            </w:r>
            <w:proofErr w:type="spellStart"/>
            <w:r w:rsidRPr="001C2A8D">
              <w:rPr>
                <w:lang w:val="en-US"/>
              </w:rPr>
              <w:t>audiovisuelle</w:t>
            </w:r>
            <w:proofErr w:type="spellEnd"/>
            <w:r w:rsidRPr="001C2A8D">
              <w:rPr>
                <w:lang w:val="en-US"/>
              </w:rPr>
              <w:t xml:space="preserve"> </w:t>
            </w:r>
            <w:proofErr w:type="spellStart"/>
            <w:r w:rsidRPr="001C2A8D">
              <w:rPr>
                <w:lang w:val="en-US"/>
              </w:rPr>
              <w:t>Hinweise</w:t>
            </w:r>
            <w:proofErr w:type="spellEnd"/>
            <w:r w:rsidRPr="001C2A8D">
              <w:rPr>
                <w:lang w:val="en-US"/>
              </w:rPr>
              <w:t xml:space="preserve"> und Biofeedback</w:t>
            </w:r>
          </w:p>
        </w:tc>
      </w:tr>
      <w:tr w:rsidR="00CF27A7" w14:paraId="5033CE4A" w14:textId="77777777" w:rsidTr="00887DBE">
        <w:trPr>
          <w:trHeight w:val="348"/>
        </w:trPr>
        <w:tc>
          <w:tcPr>
            <w:tcW w:w="2549" w:type="dxa"/>
          </w:tcPr>
          <w:p w14:paraId="274FFF50" w14:textId="77777777" w:rsidR="00CF27A7" w:rsidRDefault="00CF27A7" w:rsidP="00CF27A7">
            <w:pPr>
              <w:pStyle w:val="TableParagraph"/>
              <w:spacing w:line="268" w:lineRule="exact"/>
            </w:pPr>
            <w:r>
              <w:rPr>
                <w:spacing w:val="-2"/>
              </w:rPr>
              <w:t>Projekt-ID/Förder-</w:t>
            </w:r>
            <w:r>
              <w:rPr>
                <w:spacing w:val="-5"/>
              </w:rPr>
              <w:t>ID</w:t>
            </w:r>
          </w:p>
        </w:tc>
        <w:tc>
          <w:tcPr>
            <w:tcW w:w="6807" w:type="dxa"/>
          </w:tcPr>
          <w:p w14:paraId="43027448" w14:textId="77777777" w:rsidR="00CF27A7" w:rsidRDefault="00CF27A7" w:rsidP="00CF27A7">
            <w:pPr>
              <w:pStyle w:val="TableParagraph"/>
              <w:spacing w:before="5" w:line="216" w:lineRule="auto"/>
              <w:ind w:left="109" w:right="280"/>
            </w:pPr>
            <w:r>
              <w:t>Nicht vorhanden</w:t>
            </w:r>
          </w:p>
        </w:tc>
      </w:tr>
      <w:tr w:rsidR="00CF27A7" w14:paraId="3BA6ACB0" w14:textId="77777777" w:rsidTr="00CF27A7">
        <w:trPr>
          <w:trHeight w:val="484"/>
        </w:trPr>
        <w:tc>
          <w:tcPr>
            <w:tcW w:w="2549" w:type="dxa"/>
          </w:tcPr>
          <w:p w14:paraId="6E7DC871" w14:textId="77777777" w:rsidR="00CF27A7" w:rsidRDefault="00CF27A7" w:rsidP="00CF27A7">
            <w:pPr>
              <w:pStyle w:val="TableParagraph"/>
              <w:spacing w:line="242" w:lineRule="exact"/>
            </w:pPr>
            <w:r>
              <w:rPr>
                <w:spacing w:val="-2"/>
              </w:rPr>
              <w:t>Projektleitung/ Primärforscher/in</w:t>
            </w:r>
          </w:p>
        </w:tc>
        <w:tc>
          <w:tcPr>
            <w:tcW w:w="6807" w:type="dxa"/>
          </w:tcPr>
          <w:p w14:paraId="6A7F95E7" w14:textId="77777777" w:rsidR="00CF27A7" w:rsidRDefault="00CF27A7" w:rsidP="00CF27A7">
            <w:pPr>
              <w:pStyle w:val="TableParagraph"/>
              <w:spacing w:before="1"/>
              <w:ind w:left="109"/>
            </w:pPr>
            <w:r>
              <w:t>Muhammad Abid Zahid</w:t>
            </w:r>
          </w:p>
        </w:tc>
      </w:tr>
      <w:tr w:rsidR="00CF27A7" w14:paraId="14F71D54" w14:textId="77777777" w:rsidTr="00CF27A7">
        <w:trPr>
          <w:trHeight w:val="448"/>
        </w:trPr>
        <w:tc>
          <w:tcPr>
            <w:tcW w:w="2549" w:type="dxa"/>
          </w:tcPr>
          <w:p w14:paraId="043BB9C0" w14:textId="77777777" w:rsidR="00CF27A7" w:rsidRDefault="00CF27A7" w:rsidP="00CF27A7">
            <w:pPr>
              <w:pStyle w:val="TableParagraph"/>
              <w:spacing w:line="241" w:lineRule="exact"/>
            </w:pPr>
            <w:r>
              <w:t>ID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Primärforscher/in</w:t>
            </w:r>
          </w:p>
        </w:tc>
        <w:tc>
          <w:tcPr>
            <w:tcW w:w="6807" w:type="dxa"/>
          </w:tcPr>
          <w:p w14:paraId="0251BE1D" w14:textId="77777777" w:rsidR="00CF27A7" w:rsidRDefault="00CF27A7" w:rsidP="00CF27A7">
            <w:pPr>
              <w:pStyle w:val="TableParagraph"/>
              <w:spacing w:line="241" w:lineRule="exact"/>
              <w:ind w:left="109"/>
            </w:pPr>
            <w:r>
              <w:t xml:space="preserve">ORCID: </w:t>
            </w:r>
            <w:r w:rsidRPr="001C2A8D">
              <w:rPr>
                <w:lang w:val="en-US"/>
              </w:rPr>
              <w:t>[</w:t>
            </w:r>
            <w:proofErr w:type="spellStart"/>
            <w:r w:rsidRPr="001C2A8D">
              <w:rPr>
                <w:lang w:val="en-US"/>
              </w:rPr>
              <w:t>wird</w:t>
            </w:r>
            <w:proofErr w:type="spellEnd"/>
            <w:r w:rsidRPr="001C2A8D">
              <w:rPr>
                <w:lang w:val="en-US"/>
              </w:rPr>
              <w:t xml:space="preserve"> </w:t>
            </w:r>
            <w:proofErr w:type="spellStart"/>
            <w:r w:rsidRPr="001C2A8D">
              <w:rPr>
                <w:lang w:val="en-US"/>
              </w:rPr>
              <w:t>nachgereicht</w:t>
            </w:r>
            <w:proofErr w:type="spellEnd"/>
            <w:r w:rsidRPr="001C2A8D">
              <w:rPr>
                <w:lang w:val="en-US"/>
              </w:rPr>
              <w:t>]</w:t>
            </w:r>
          </w:p>
        </w:tc>
      </w:tr>
      <w:tr w:rsidR="00CF27A7" w:rsidRPr="00FA471E" w14:paraId="3701B493" w14:textId="77777777" w:rsidTr="00887DBE">
        <w:trPr>
          <w:trHeight w:val="375"/>
        </w:trPr>
        <w:tc>
          <w:tcPr>
            <w:tcW w:w="2549" w:type="dxa"/>
          </w:tcPr>
          <w:p w14:paraId="672CDB3C" w14:textId="77777777" w:rsidR="00CF27A7" w:rsidRDefault="00CF27A7" w:rsidP="00CF27A7">
            <w:pPr>
              <w:pStyle w:val="TableParagraph"/>
              <w:spacing w:line="268" w:lineRule="exact"/>
            </w:pPr>
            <w:r>
              <w:rPr>
                <w:spacing w:val="-2"/>
              </w:rPr>
              <w:t>Kontakt</w:t>
            </w:r>
          </w:p>
        </w:tc>
        <w:tc>
          <w:tcPr>
            <w:tcW w:w="6807" w:type="dxa"/>
          </w:tcPr>
          <w:p w14:paraId="3EE374B9" w14:textId="77777777" w:rsidR="00CF27A7" w:rsidRPr="00F96582" w:rsidRDefault="00CF27A7" w:rsidP="00CF27A7">
            <w:pPr>
              <w:pStyle w:val="TableParagraph"/>
              <w:spacing w:before="5" w:line="216" w:lineRule="auto"/>
              <w:ind w:left="109" w:right="280"/>
              <w:rPr>
                <w:lang w:val="en-US"/>
              </w:rPr>
            </w:pPr>
            <w:r>
              <w:rPr>
                <w:lang w:val="en-US"/>
              </w:rPr>
              <w:t>Muhammad Abid Zahid</w:t>
            </w:r>
            <w:r w:rsidRPr="00F96582">
              <w:rPr>
                <w:lang w:val="en-US"/>
              </w:rPr>
              <w:t xml:space="preserve"> (</w:t>
            </w:r>
            <w:r>
              <w:rPr>
                <w:lang w:val="en-US"/>
              </w:rPr>
              <w:t>muhammad-abid.zahid@tu-ilmenau.de)</w:t>
            </w:r>
          </w:p>
        </w:tc>
      </w:tr>
      <w:tr w:rsidR="00CF27A7" w14:paraId="4244D825" w14:textId="77777777" w:rsidTr="00CF27A7">
        <w:trPr>
          <w:trHeight w:val="969"/>
        </w:trPr>
        <w:tc>
          <w:tcPr>
            <w:tcW w:w="2549" w:type="dxa"/>
          </w:tcPr>
          <w:p w14:paraId="57793D4C" w14:textId="77777777" w:rsidR="00CF27A7" w:rsidRDefault="00CF27A7" w:rsidP="00CF27A7">
            <w:pPr>
              <w:pStyle w:val="TableParagraph"/>
              <w:spacing w:before="1"/>
            </w:pPr>
            <w:r>
              <w:rPr>
                <w:spacing w:val="-2"/>
              </w:rPr>
              <w:t>Projektbeschreibung</w:t>
            </w:r>
          </w:p>
        </w:tc>
        <w:tc>
          <w:tcPr>
            <w:tcW w:w="6807" w:type="dxa"/>
          </w:tcPr>
          <w:p w14:paraId="61317AE7" w14:textId="77777777" w:rsidR="00CF27A7" w:rsidRDefault="00CF27A7" w:rsidP="00CF27A7">
            <w:pPr>
              <w:pStyle w:val="TableParagraph"/>
              <w:spacing w:before="5" w:line="216" w:lineRule="auto"/>
              <w:ind w:left="109"/>
            </w:pPr>
            <w:r w:rsidRPr="001C2A8D">
              <w:rPr>
                <w:lang w:val="en-US"/>
              </w:rPr>
              <w:t xml:space="preserve">Ziel dieses </w:t>
            </w:r>
            <w:proofErr w:type="spellStart"/>
            <w:r w:rsidRPr="001C2A8D">
              <w:rPr>
                <w:lang w:val="en-US"/>
              </w:rPr>
              <w:t>Projekts</w:t>
            </w:r>
            <w:proofErr w:type="spellEnd"/>
            <w:r w:rsidRPr="001C2A8D">
              <w:rPr>
                <w:lang w:val="en-US"/>
              </w:rPr>
              <w:t xml:space="preserve"> </w:t>
            </w:r>
            <w:proofErr w:type="spellStart"/>
            <w:r w:rsidRPr="001C2A8D">
              <w:rPr>
                <w:lang w:val="en-US"/>
              </w:rPr>
              <w:t>ist</w:t>
            </w:r>
            <w:proofErr w:type="spellEnd"/>
            <w:r w:rsidRPr="001C2A8D">
              <w:rPr>
                <w:lang w:val="en-US"/>
              </w:rPr>
              <w:t xml:space="preserve"> es, </w:t>
            </w:r>
            <w:proofErr w:type="spellStart"/>
            <w:r w:rsidRPr="001C2A8D">
              <w:rPr>
                <w:lang w:val="en-US"/>
              </w:rPr>
              <w:t>zu</w:t>
            </w:r>
            <w:proofErr w:type="spellEnd"/>
            <w:r w:rsidRPr="001C2A8D">
              <w:rPr>
                <w:lang w:val="en-US"/>
              </w:rPr>
              <w:t xml:space="preserve"> </w:t>
            </w:r>
            <w:proofErr w:type="spellStart"/>
            <w:r w:rsidRPr="001C2A8D">
              <w:rPr>
                <w:lang w:val="en-US"/>
              </w:rPr>
              <w:t>untersuchen</w:t>
            </w:r>
            <w:proofErr w:type="spellEnd"/>
            <w:r w:rsidRPr="001C2A8D">
              <w:rPr>
                <w:lang w:val="en-US"/>
              </w:rPr>
              <w:t xml:space="preserve">, </w:t>
            </w:r>
            <w:proofErr w:type="spellStart"/>
            <w:r w:rsidRPr="001C2A8D">
              <w:rPr>
                <w:lang w:val="en-US"/>
              </w:rPr>
              <w:t>wie</w:t>
            </w:r>
            <w:proofErr w:type="spellEnd"/>
            <w:r w:rsidRPr="001C2A8D">
              <w:rPr>
                <w:lang w:val="en-US"/>
              </w:rPr>
              <w:t xml:space="preserve"> Virtual-Reality-</w:t>
            </w:r>
            <w:proofErr w:type="spellStart"/>
            <w:r w:rsidRPr="001C2A8D">
              <w:rPr>
                <w:lang w:val="en-US"/>
              </w:rPr>
              <w:t>gestützte</w:t>
            </w:r>
            <w:proofErr w:type="spellEnd"/>
            <w:r w:rsidRPr="001C2A8D">
              <w:rPr>
                <w:lang w:val="en-US"/>
              </w:rPr>
              <w:t xml:space="preserve"> Meditation in </w:t>
            </w:r>
            <w:proofErr w:type="spellStart"/>
            <w:r w:rsidRPr="001C2A8D">
              <w:rPr>
                <w:lang w:val="en-US"/>
              </w:rPr>
              <w:t>Kombination</w:t>
            </w:r>
            <w:proofErr w:type="spellEnd"/>
            <w:r w:rsidRPr="001C2A8D">
              <w:rPr>
                <w:lang w:val="en-US"/>
              </w:rPr>
              <w:t xml:space="preserve"> </w:t>
            </w:r>
            <w:proofErr w:type="spellStart"/>
            <w:r w:rsidRPr="001C2A8D">
              <w:rPr>
                <w:lang w:val="en-US"/>
              </w:rPr>
              <w:t>mit</w:t>
            </w:r>
            <w:proofErr w:type="spellEnd"/>
            <w:r w:rsidRPr="001C2A8D">
              <w:rPr>
                <w:lang w:val="en-US"/>
              </w:rPr>
              <w:t xml:space="preserve"> Biofeedback (</w:t>
            </w:r>
            <w:proofErr w:type="spellStart"/>
            <w:r w:rsidRPr="001C2A8D">
              <w:rPr>
                <w:lang w:val="en-US"/>
              </w:rPr>
              <w:t>Hautleitwert</w:t>
            </w:r>
            <w:proofErr w:type="spellEnd"/>
            <w:r w:rsidRPr="001C2A8D">
              <w:rPr>
                <w:lang w:val="en-US"/>
              </w:rPr>
              <w:t xml:space="preserve">, </w:t>
            </w:r>
            <w:proofErr w:type="spellStart"/>
            <w:r w:rsidRPr="001C2A8D">
              <w:rPr>
                <w:lang w:val="en-US"/>
              </w:rPr>
              <w:t>Pulsfrequenz</w:t>
            </w:r>
            <w:proofErr w:type="spellEnd"/>
            <w:r w:rsidRPr="001C2A8D">
              <w:rPr>
                <w:lang w:val="en-US"/>
              </w:rPr>
              <w:t xml:space="preserve">, </w:t>
            </w:r>
            <w:proofErr w:type="spellStart"/>
            <w:r w:rsidRPr="001C2A8D">
              <w:rPr>
                <w:lang w:val="en-US"/>
              </w:rPr>
              <w:t>Pulsvolumenamplitude</w:t>
            </w:r>
            <w:proofErr w:type="spellEnd"/>
            <w:r w:rsidRPr="001C2A8D">
              <w:rPr>
                <w:lang w:val="en-US"/>
              </w:rPr>
              <w:t xml:space="preserve">) </w:t>
            </w:r>
            <w:proofErr w:type="spellStart"/>
            <w:r w:rsidRPr="001C2A8D">
              <w:rPr>
                <w:lang w:val="en-US"/>
              </w:rPr>
              <w:t>zur</w:t>
            </w:r>
            <w:proofErr w:type="spellEnd"/>
            <w:r w:rsidRPr="001C2A8D">
              <w:rPr>
                <w:lang w:val="en-US"/>
              </w:rPr>
              <w:t xml:space="preserve"> </w:t>
            </w:r>
            <w:proofErr w:type="spellStart"/>
            <w:r w:rsidRPr="001C2A8D">
              <w:rPr>
                <w:lang w:val="en-US"/>
              </w:rPr>
              <w:t>Stressreduktion</w:t>
            </w:r>
            <w:proofErr w:type="spellEnd"/>
            <w:r w:rsidRPr="001C2A8D">
              <w:rPr>
                <w:lang w:val="en-US"/>
              </w:rPr>
              <w:t xml:space="preserve"> </w:t>
            </w:r>
            <w:proofErr w:type="spellStart"/>
            <w:r w:rsidRPr="001C2A8D">
              <w:rPr>
                <w:lang w:val="en-US"/>
              </w:rPr>
              <w:t>beiträgt</w:t>
            </w:r>
            <w:proofErr w:type="spellEnd"/>
            <w:r w:rsidRPr="001C2A8D">
              <w:rPr>
                <w:lang w:val="en-US"/>
              </w:rPr>
              <w:t xml:space="preserve">. Die Studie </w:t>
            </w:r>
            <w:proofErr w:type="spellStart"/>
            <w:r w:rsidRPr="001C2A8D">
              <w:rPr>
                <w:lang w:val="en-US"/>
              </w:rPr>
              <w:t>vergleicht</w:t>
            </w:r>
            <w:proofErr w:type="spellEnd"/>
            <w:r w:rsidRPr="001C2A8D">
              <w:rPr>
                <w:lang w:val="en-US"/>
              </w:rPr>
              <w:t xml:space="preserve"> die </w:t>
            </w:r>
            <w:proofErr w:type="spellStart"/>
            <w:r w:rsidRPr="001C2A8D">
              <w:rPr>
                <w:lang w:val="en-US"/>
              </w:rPr>
              <w:t>Wirkung</w:t>
            </w:r>
            <w:proofErr w:type="spellEnd"/>
            <w:r w:rsidRPr="001C2A8D">
              <w:rPr>
                <w:lang w:val="en-US"/>
              </w:rPr>
              <w:t xml:space="preserve"> </w:t>
            </w:r>
            <w:proofErr w:type="spellStart"/>
            <w:r w:rsidRPr="001C2A8D">
              <w:rPr>
                <w:lang w:val="en-US"/>
              </w:rPr>
              <w:t>einer</w:t>
            </w:r>
            <w:proofErr w:type="spellEnd"/>
            <w:r w:rsidRPr="001C2A8D">
              <w:rPr>
                <w:lang w:val="en-US"/>
              </w:rPr>
              <w:t xml:space="preserve"> VR-</w:t>
            </w:r>
            <w:proofErr w:type="spellStart"/>
            <w:r w:rsidRPr="001C2A8D">
              <w:rPr>
                <w:lang w:val="en-US"/>
              </w:rPr>
              <w:t>basierten</w:t>
            </w:r>
            <w:proofErr w:type="spellEnd"/>
            <w:r w:rsidRPr="001C2A8D">
              <w:rPr>
                <w:lang w:val="en-US"/>
              </w:rPr>
              <w:t xml:space="preserve"> </w:t>
            </w:r>
            <w:proofErr w:type="spellStart"/>
            <w:r w:rsidRPr="001C2A8D">
              <w:rPr>
                <w:lang w:val="en-US"/>
              </w:rPr>
              <w:t>Meditationsumgebung</w:t>
            </w:r>
            <w:proofErr w:type="spellEnd"/>
            <w:r w:rsidRPr="001C2A8D">
              <w:rPr>
                <w:lang w:val="en-US"/>
              </w:rPr>
              <w:t xml:space="preserve"> </w:t>
            </w:r>
            <w:proofErr w:type="spellStart"/>
            <w:r w:rsidRPr="001C2A8D">
              <w:rPr>
                <w:lang w:val="en-US"/>
              </w:rPr>
              <w:t>mit</w:t>
            </w:r>
            <w:proofErr w:type="spellEnd"/>
            <w:r w:rsidRPr="001C2A8D">
              <w:rPr>
                <w:lang w:val="en-US"/>
              </w:rPr>
              <w:t xml:space="preserve"> </w:t>
            </w:r>
            <w:proofErr w:type="spellStart"/>
            <w:r w:rsidRPr="001C2A8D">
              <w:rPr>
                <w:lang w:val="en-US"/>
              </w:rPr>
              <w:t>konventioneller</w:t>
            </w:r>
            <w:proofErr w:type="spellEnd"/>
            <w:r w:rsidRPr="001C2A8D">
              <w:rPr>
                <w:lang w:val="en-US"/>
              </w:rPr>
              <w:t xml:space="preserve"> Meditation auf </w:t>
            </w:r>
            <w:proofErr w:type="spellStart"/>
            <w:r w:rsidRPr="001C2A8D">
              <w:rPr>
                <w:lang w:val="en-US"/>
              </w:rPr>
              <w:t>physiologische</w:t>
            </w:r>
            <w:proofErr w:type="spellEnd"/>
            <w:r w:rsidRPr="001C2A8D">
              <w:rPr>
                <w:lang w:val="en-US"/>
              </w:rPr>
              <w:t xml:space="preserve"> und </w:t>
            </w:r>
            <w:proofErr w:type="spellStart"/>
            <w:r w:rsidRPr="001C2A8D">
              <w:rPr>
                <w:lang w:val="en-US"/>
              </w:rPr>
              <w:t>psychologische</w:t>
            </w:r>
            <w:proofErr w:type="spellEnd"/>
            <w:r w:rsidRPr="001C2A8D">
              <w:rPr>
                <w:lang w:val="en-US"/>
              </w:rPr>
              <w:t xml:space="preserve"> </w:t>
            </w:r>
            <w:proofErr w:type="spellStart"/>
            <w:r w:rsidRPr="001C2A8D">
              <w:rPr>
                <w:lang w:val="en-US"/>
              </w:rPr>
              <w:t>Entspannungsparameter</w:t>
            </w:r>
            <w:proofErr w:type="spellEnd"/>
            <w:r w:rsidRPr="001C2A8D">
              <w:rPr>
                <w:lang w:val="en-US"/>
              </w:rPr>
              <w:t>.</w:t>
            </w:r>
          </w:p>
        </w:tc>
      </w:tr>
      <w:tr w:rsidR="00CF27A7" w14:paraId="3B46E352" w14:textId="77777777" w:rsidTr="00887DBE">
        <w:trPr>
          <w:trHeight w:val="960"/>
        </w:trPr>
        <w:tc>
          <w:tcPr>
            <w:tcW w:w="2549" w:type="dxa"/>
          </w:tcPr>
          <w:p w14:paraId="6624D051" w14:textId="77777777" w:rsidR="00CF27A7" w:rsidRDefault="00CF27A7" w:rsidP="00CF27A7">
            <w:pPr>
              <w:pStyle w:val="TableParagraph"/>
              <w:spacing w:line="239" w:lineRule="exact"/>
            </w:pPr>
            <w:r>
              <w:rPr>
                <w:spacing w:val="-2"/>
              </w:rPr>
              <w:t>Forschungsförderer</w:t>
            </w:r>
          </w:p>
        </w:tc>
        <w:tc>
          <w:tcPr>
            <w:tcW w:w="6807" w:type="dxa"/>
          </w:tcPr>
          <w:p w14:paraId="2D589B34" w14:textId="77777777" w:rsidR="00CF27A7" w:rsidRDefault="00CF27A7" w:rsidP="00CF27A7">
            <w:pPr>
              <w:pStyle w:val="TableParagraph"/>
              <w:spacing w:line="239" w:lineRule="exact"/>
              <w:ind w:left="109"/>
            </w:pPr>
            <w:proofErr w:type="spellStart"/>
            <w:r w:rsidRPr="001C2A8D">
              <w:rPr>
                <w:lang w:val="en-US"/>
              </w:rPr>
              <w:t>Nicht</w:t>
            </w:r>
            <w:proofErr w:type="spellEnd"/>
            <w:r w:rsidRPr="001C2A8D">
              <w:rPr>
                <w:lang w:val="en-US"/>
              </w:rPr>
              <w:t xml:space="preserve"> </w:t>
            </w:r>
            <w:proofErr w:type="spellStart"/>
            <w:r w:rsidRPr="001C2A8D">
              <w:rPr>
                <w:lang w:val="en-US"/>
              </w:rPr>
              <w:t>zutreffend</w:t>
            </w:r>
            <w:proofErr w:type="spellEnd"/>
            <w:r w:rsidRPr="001C2A8D">
              <w:rPr>
                <w:lang w:val="en-US"/>
              </w:rPr>
              <w:t xml:space="preserve"> (</w:t>
            </w:r>
            <w:proofErr w:type="spellStart"/>
            <w:r w:rsidRPr="001C2A8D">
              <w:rPr>
                <w:lang w:val="en-US"/>
              </w:rPr>
              <w:t>Studierendenprojekt</w:t>
            </w:r>
            <w:proofErr w:type="spellEnd"/>
            <w:r w:rsidRPr="001C2A8D">
              <w:rPr>
                <w:lang w:val="en-US"/>
              </w:rPr>
              <w:t xml:space="preserve">, </w:t>
            </w:r>
            <w:proofErr w:type="spellStart"/>
            <w:r w:rsidRPr="001C2A8D">
              <w:rPr>
                <w:lang w:val="en-US"/>
              </w:rPr>
              <w:t>Masterarbeit</w:t>
            </w:r>
            <w:proofErr w:type="spellEnd"/>
            <w:r w:rsidRPr="001C2A8D">
              <w:rPr>
                <w:lang w:val="en-US"/>
              </w:rPr>
              <w:t>)</w:t>
            </w:r>
          </w:p>
        </w:tc>
      </w:tr>
      <w:tr w:rsidR="00CF27A7" w14:paraId="41D279D9" w14:textId="77777777" w:rsidTr="00887DBE">
        <w:trPr>
          <w:trHeight w:val="1050"/>
        </w:trPr>
        <w:tc>
          <w:tcPr>
            <w:tcW w:w="2549" w:type="dxa"/>
          </w:tcPr>
          <w:p w14:paraId="298B9AEE" w14:textId="77777777" w:rsidR="00CF27A7" w:rsidRDefault="00CF27A7" w:rsidP="00CF27A7">
            <w:pPr>
              <w:pStyle w:val="TableParagraph"/>
              <w:spacing w:line="239" w:lineRule="exact"/>
            </w:pPr>
            <w:r>
              <w:rPr>
                <w:spacing w:val="-2"/>
              </w:rPr>
              <w:t>Förderprogramm</w:t>
            </w:r>
          </w:p>
        </w:tc>
        <w:tc>
          <w:tcPr>
            <w:tcW w:w="6807" w:type="dxa"/>
          </w:tcPr>
          <w:p w14:paraId="6BC363A4" w14:textId="77777777" w:rsidR="00CF27A7" w:rsidRDefault="00CF27A7" w:rsidP="00CF27A7">
            <w:pPr>
              <w:pStyle w:val="TableParagraph"/>
              <w:spacing w:line="239" w:lineRule="exact"/>
              <w:ind w:left="109"/>
            </w:pPr>
            <w:proofErr w:type="spellStart"/>
            <w:r w:rsidRPr="001C2A8D">
              <w:rPr>
                <w:lang w:val="en-US"/>
              </w:rPr>
              <w:t>Nicht</w:t>
            </w:r>
            <w:proofErr w:type="spellEnd"/>
            <w:r w:rsidRPr="001C2A8D">
              <w:rPr>
                <w:lang w:val="en-US"/>
              </w:rPr>
              <w:t xml:space="preserve"> </w:t>
            </w:r>
            <w:proofErr w:type="spellStart"/>
            <w:r w:rsidRPr="001C2A8D">
              <w:rPr>
                <w:lang w:val="en-US"/>
              </w:rPr>
              <w:t>zutreffend</w:t>
            </w:r>
            <w:proofErr w:type="spellEnd"/>
            <w:r w:rsidRPr="001C2A8D">
              <w:rPr>
                <w:lang w:val="en-US"/>
              </w:rPr>
              <w:t xml:space="preserve"> (</w:t>
            </w:r>
            <w:proofErr w:type="spellStart"/>
            <w:r w:rsidRPr="001C2A8D">
              <w:rPr>
                <w:lang w:val="en-US"/>
              </w:rPr>
              <w:t>Studierendenprojekt</w:t>
            </w:r>
            <w:proofErr w:type="spellEnd"/>
            <w:r w:rsidRPr="001C2A8D">
              <w:rPr>
                <w:lang w:val="en-US"/>
              </w:rPr>
              <w:t xml:space="preserve">, </w:t>
            </w:r>
            <w:proofErr w:type="spellStart"/>
            <w:r w:rsidRPr="001C2A8D">
              <w:rPr>
                <w:lang w:val="en-US"/>
              </w:rPr>
              <w:t>Masterarbeit</w:t>
            </w:r>
            <w:proofErr w:type="spellEnd"/>
            <w:r w:rsidRPr="001C2A8D">
              <w:rPr>
                <w:lang w:val="en-US"/>
              </w:rPr>
              <w:t>)</w:t>
            </w:r>
          </w:p>
        </w:tc>
      </w:tr>
      <w:tr w:rsidR="00CF27A7" w14:paraId="6375CD92" w14:textId="77777777" w:rsidTr="00887DBE">
        <w:trPr>
          <w:trHeight w:val="2121"/>
        </w:trPr>
        <w:tc>
          <w:tcPr>
            <w:tcW w:w="2549" w:type="dxa"/>
          </w:tcPr>
          <w:p w14:paraId="429949A1" w14:textId="77777777" w:rsidR="00CF27A7" w:rsidRDefault="00CF27A7" w:rsidP="00CF27A7">
            <w:pPr>
              <w:pStyle w:val="TableParagraph"/>
              <w:spacing w:line="268" w:lineRule="exact"/>
            </w:pPr>
            <w:r>
              <w:rPr>
                <w:spacing w:val="-2"/>
              </w:rPr>
              <w:t>Relevante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Policies</w:t>
            </w:r>
          </w:p>
        </w:tc>
        <w:tc>
          <w:tcPr>
            <w:tcW w:w="6807" w:type="dxa"/>
          </w:tcPr>
          <w:p w14:paraId="6891C19A" w14:textId="77777777" w:rsidR="00CF27A7" w:rsidRDefault="00CF27A7" w:rsidP="00CF27A7">
            <w:pPr>
              <w:pStyle w:val="TableParagraph"/>
              <w:spacing w:before="7" w:line="213" w:lineRule="auto"/>
              <w:ind w:left="109" w:right="9"/>
              <w:rPr>
                <w:i/>
              </w:rPr>
            </w:pPr>
            <w:r>
              <w:rPr>
                <w:i/>
              </w:rPr>
              <w:t>Leitlinien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der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TU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Ilmenau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zum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Umgang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mit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Forschungsdaten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(Senat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der TU Ilmenau, 14. Januar 2020)</w:t>
            </w:r>
          </w:p>
          <w:p w14:paraId="051F26FC" w14:textId="77777777" w:rsidR="00887DBE" w:rsidRDefault="00887DBE" w:rsidP="00CF27A7">
            <w:pPr>
              <w:pStyle w:val="TableParagraph"/>
              <w:spacing w:before="7" w:line="213" w:lineRule="auto"/>
              <w:ind w:left="109" w:right="9"/>
              <w:rPr>
                <w:i/>
              </w:rPr>
            </w:pPr>
          </w:p>
          <w:p w14:paraId="56B85E0F" w14:textId="77777777" w:rsidR="00887DBE" w:rsidRDefault="00887DBE" w:rsidP="00CF27A7">
            <w:pPr>
              <w:pStyle w:val="TableParagraph"/>
              <w:spacing w:before="7" w:line="213" w:lineRule="auto"/>
              <w:ind w:left="109" w:right="9"/>
              <w:rPr>
                <w:i/>
              </w:rPr>
            </w:pPr>
          </w:p>
          <w:p w14:paraId="06ECE378" w14:textId="77777777" w:rsidR="00887DBE" w:rsidRDefault="00887DBE" w:rsidP="00CF27A7">
            <w:pPr>
              <w:pStyle w:val="TableParagraph"/>
              <w:spacing w:before="7" w:line="213" w:lineRule="auto"/>
              <w:ind w:left="109" w:right="9"/>
              <w:rPr>
                <w:i/>
              </w:rPr>
            </w:pPr>
          </w:p>
          <w:p w14:paraId="31F866E7" w14:textId="77777777" w:rsidR="00887DBE" w:rsidRDefault="00887DBE" w:rsidP="00CF27A7">
            <w:pPr>
              <w:pStyle w:val="TableParagraph"/>
              <w:spacing w:before="7" w:line="213" w:lineRule="auto"/>
              <w:ind w:left="109" w:right="9"/>
              <w:rPr>
                <w:i/>
              </w:rPr>
            </w:pPr>
          </w:p>
          <w:p w14:paraId="416AE982" w14:textId="77777777" w:rsidR="00887DBE" w:rsidRDefault="00887DBE" w:rsidP="00CF27A7">
            <w:pPr>
              <w:pStyle w:val="TableParagraph"/>
              <w:spacing w:before="7" w:line="213" w:lineRule="auto"/>
              <w:ind w:left="109" w:right="9"/>
              <w:rPr>
                <w:i/>
              </w:rPr>
            </w:pPr>
          </w:p>
          <w:p w14:paraId="3908808C" w14:textId="77777777" w:rsidR="00887DBE" w:rsidRDefault="00887DBE" w:rsidP="00CF27A7">
            <w:pPr>
              <w:pStyle w:val="TableParagraph"/>
              <w:spacing w:before="7" w:line="213" w:lineRule="auto"/>
              <w:ind w:left="109" w:right="9"/>
              <w:rPr>
                <w:i/>
              </w:rPr>
            </w:pPr>
          </w:p>
          <w:p w14:paraId="6C9E3F94" w14:textId="77777777" w:rsidR="00EB07AE" w:rsidRDefault="00EB07AE" w:rsidP="00CF27A7">
            <w:pPr>
              <w:pStyle w:val="TableParagraph"/>
              <w:spacing w:before="7" w:line="213" w:lineRule="auto"/>
              <w:ind w:left="109" w:right="9"/>
              <w:rPr>
                <w:i/>
              </w:rPr>
            </w:pPr>
          </w:p>
          <w:p w14:paraId="08755B75" w14:textId="77777777" w:rsidR="00887DBE" w:rsidRDefault="00887DBE" w:rsidP="00CF27A7">
            <w:pPr>
              <w:pStyle w:val="TableParagraph"/>
              <w:spacing w:before="7" w:line="213" w:lineRule="auto"/>
              <w:ind w:left="109" w:right="9"/>
              <w:rPr>
                <w:i/>
              </w:rPr>
            </w:pPr>
          </w:p>
          <w:p w14:paraId="1CC24DB3" w14:textId="77777777" w:rsidR="00887DBE" w:rsidRDefault="00887DBE" w:rsidP="00CF27A7">
            <w:pPr>
              <w:pStyle w:val="TableParagraph"/>
              <w:spacing w:before="7" w:line="213" w:lineRule="auto"/>
              <w:ind w:left="109" w:right="9"/>
              <w:rPr>
                <w:i/>
              </w:rPr>
            </w:pPr>
          </w:p>
          <w:p w14:paraId="5073ED49" w14:textId="77777777" w:rsidR="00887DBE" w:rsidRDefault="00887DBE" w:rsidP="00CF27A7">
            <w:pPr>
              <w:pStyle w:val="TableParagraph"/>
              <w:spacing w:before="7" w:line="213" w:lineRule="auto"/>
              <w:ind w:left="109" w:right="9"/>
              <w:rPr>
                <w:i/>
              </w:rPr>
            </w:pPr>
          </w:p>
          <w:p w14:paraId="0F516B3E" w14:textId="77777777" w:rsidR="00887DBE" w:rsidRDefault="00887DBE" w:rsidP="00CF27A7">
            <w:pPr>
              <w:pStyle w:val="TableParagraph"/>
              <w:spacing w:before="7" w:line="213" w:lineRule="auto"/>
              <w:ind w:left="109" w:right="9"/>
              <w:rPr>
                <w:i/>
              </w:rPr>
            </w:pPr>
          </w:p>
          <w:p w14:paraId="2F5C2725" w14:textId="77777777" w:rsidR="00887DBE" w:rsidRDefault="00887DBE" w:rsidP="00CF27A7">
            <w:pPr>
              <w:pStyle w:val="TableParagraph"/>
              <w:spacing w:before="7" w:line="213" w:lineRule="auto"/>
              <w:ind w:left="109" w:right="9"/>
              <w:rPr>
                <w:i/>
              </w:rPr>
            </w:pPr>
          </w:p>
          <w:p w14:paraId="7B93DB37" w14:textId="77777777" w:rsidR="00887DBE" w:rsidRDefault="00887DBE" w:rsidP="00CF27A7">
            <w:pPr>
              <w:pStyle w:val="TableParagraph"/>
              <w:spacing w:before="7" w:line="213" w:lineRule="auto"/>
              <w:ind w:left="109" w:right="9"/>
              <w:rPr>
                <w:i/>
              </w:rPr>
            </w:pPr>
          </w:p>
          <w:p w14:paraId="2C77E4D3" w14:textId="77777777" w:rsidR="00887DBE" w:rsidRDefault="00887DBE" w:rsidP="00CF27A7">
            <w:pPr>
              <w:pStyle w:val="TableParagraph"/>
              <w:spacing w:before="7" w:line="213" w:lineRule="auto"/>
              <w:ind w:left="109" w:right="9"/>
              <w:rPr>
                <w:i/>
              </w:rPr>
            </w:pPr>
          </w:p>
          <w:p w14:paraId="1B70E7C3" w14:textId="77777777" w:rsidR="00887DBE" w:rsidRDefault="00887DBE" w:rsidP="00CF27A7">
            <w:pPr>
              <w:pStyle w:val="TableParagraph"/>
              <w:spacing w:before="7" w:line="213" w:lineRule="auto"/>
              <w:ind w:left="109" w:right="9"/>
              <w:rPr>
                <w:i/>
              </w:rPr>
            </w:pPr>
          </w:p>
          <w:p w14:paraId="729A43F0" w14:textId="77777777" w:rsidR="00887DBE" w:rsidRDefault="00887DBE" w:rsidP="00CF27A7">
            <w:pPr>
              <w:pStyle w:val="TableParagraph"/>
              <w:spacing w:before="7" w:line="213" w:lineRule="auto"/>
              <w:ind w:left="109" w:right="9"/>
              <w:rPr>
                <w:i/>
              </w:rPr>
            </w:pPr>
          </w:p>
          <w:p w14:paraId="1B842B52" w14:textId="77777777" w:rsidR="00887DBE" w:rsidRDefault="00887DBE" w:rsidP="00CF27A7">
            <w:pPr>
              <w:pStyle w:val="TableParagraph"/>
              <w:spacing w:before="7" w:line="213" w:lineRule="auto"/>
              <w:ind w:left="109" w:right="9"/>
              <w:rPr>
                <w:i/>
              </w:rPr>
            </w:pPr>
          </w:p>
          <w:p w14:paraId="0DAA907D" w14:textId="77777777" w:rsidR="00887DBE" w:rsidRDefault="00887DBE" w:rsidP="00CF27A7">
            <w:pPr>
              <w:pStyle w:val="TableParagraph"/>
              <w:spacing w:before="7" w:line="213" w:lineRule="auto"/>
              <w:ind w:left="109" w:right="9"/>
              <w:rPr>
                <w:i/>
              </w:rPr>
            </w:pPr>
          </w:p>
        </w:tc>
      </w:tr>
      <w:tr w:rsidR="00CF27A7" w14:paraId="237B16AD" w14:textId="77777777" w:rsidTr="00CF27A7">
        <w:trPr>
          <w:trHeight w:val="244"/>
        </w:trPr>
        <w:tc>
          <w:tcPr>
            <w:tcW w:w="9356" w:type="dxa"/>
            <w:gridSpan w:val="2"/>
            <w:shd w:val="clear" w:color="auto" w:fill="E7E6E6"/>
          </w:tcPr>
          <w:p w14:paraId="395C42CA" w14:textId="77777777" w:rsidR="00CF27A7" w:rsidRDefault="00CF27A7" w:rsidP="00CF27A7">
            <w:pPr>
              <w:pStyle w:val="TableParagraph"/>
              <w:spacing w:line="224" w:lineRule="exact"/>
              <w:rPr>
                <w:b/>
              </w:rPr>
            </w:pPr>
            <w:r>
              <w:rPr>
                <w:b/>
                <w:spacing w:val="-2"/>
              </w:rPr>
              <w:lastRenderedPageBreak/>
              <w:t>Datensammlung</w:t>
            </w:r>
          </w:p>
        </w:tc>
      </w:tr>
      <w:tr w:rsidR="00CF27A7" w14:paraId="0152986A" w14:textId="77777777" w:rsidTr="00CF27A7">
        <w:trPr>
          <w:trHeight w:val="5325"/>
        </w:trPr>
        <w:tc>
          <w:tcPr>
            <w:tcW w:w="2549" w:type="dxa"/>
          </w:tcPr>
          <w:p w14:paraId="4421B5C7" w14:textId="77777777" w:rsidR="00CF27A7" w:rsidRDefault="00CF27A7" w:rsidP="00CF27A7">
            <w:pPr>
              <w:pStyle w:val="TableParagraph"/>
              <w:ind w:right="617"/>
            </w:pPr>
            <w:r>
              <w:t>Beschreibung</w:t>
            </w:r>
            <w:r>
              <w:rPr>
                <w:spacing w:val="-13"/>
              </w:rPr>
              <w:t xml:space="preserve"> </w:t>
            </w:r>
            <w:r>
              <w:t>der</w:t>
            </w:r>
            <w:r>
              <w:rPr>
                <w:spacing w:val="-12"/>
              </w:rPr>
              <w:t xml:space="preserve"> </w:t>
            </w:r>
            <w:r>
              <w:t xml:space="preserve">zu </w:t>
            </w:r>
            <w:r>
              <w:rPr>
                <w:spacing w:val="-2"/>
              </w:rPr>
              <w:t>erhebenden Forschungsdaten</w:t>
            </w:r>
          </w:p>
        </w:tc>
        <w:tc>
          <w:tcPr>
            <w:tcW w:w="6807" w:type="dxa"/>
          </w:tcPr>
          <w:p w14:paraId="751B4235" w14:textId="288522F8" w:rsidR="00CF27A7" w:rsidRPr="00CF27A7" w:rsidRDefault="00CF27A7" w:rsidP="00CF27A7">
            <w:pPr>
              <w:pStyle w:val="TableParagraph"/>
              <w:ind w:left="109" w:right="220"/>
              <w:jc w:val="both"/>
              <w:rPr>
                <w:lang w:val="en-US"/>
              </w:rPr>
            </w:pPr>
            <w:proofErr w:type="spellStart"/>
            <w:r w:rsidRPr="00CF27A7">
              <w:rPr>
                <w:lang w:val="en-US"/>
              </w:rPr>
              <w:t>Erhoben</w:t>
            </w:r>
            <w:proofErr w:type="spellEnd"/>
            <w:r w:rsidRPr="00CF27A7">
              <w:rPr>
                <w:lang w:val="en-US"/>
              </w:rPr>
              <w:t xml:space="preserve"> </w:t>
            </w:r>
            <w:proofErr w:type="spellStart"/>
            <w:r w:rsidRPr="00CF27A7">
              <w:rPr>
                <w:lang w:val="en-US"/>
              </w:rPr>
              <w:t>werden</w:t>
            </w:r>
            <w:proofErr w:type="spellEnd"/>
            <w:r w:rsidRPr="00CF27A7">
              <w:rPr>
                <w:lang w:val="en-US"/>
              </w:rPr>
              <w:t xml:space="preserve"> </w:t>
            </w:r>
            <w:proofErr w:type="spellStart"/>
            <w:r w:rsidRPr="00CF27A7">
              <w:rPr>
                <w:lang w:val="en-US"/>
              </w:rPr>
              <w:t>physiologische</w:t>
            </w:r>
            <w:proofErr w:type="spellEnd"/>
            <w:r w:rsidRPr="00CF27A7">
              <w:rPr>
                <w:lang w:val="en-US"/>
              </w:rPr>
              <w:t xml:space="preserve"> Daten (</w:t>
            </w:r>
            <w:proofErr w:type="spellStart"/>
            <w:r w:rsidRPr="00CF27A7">
              <w:rPr>
                <w:lang w:val="en-US"/>
              </w:rPr>
              <w:t>Hautleitwert</w:t>
            </w:r>
            <w:proofErr w:type="spellEnd"/>
            <w:r w:rsidRPr="00CF27A7">
              <w:rPr>
                <w:lang w:val="en-US"/>
              </w:rPr>
              <w:t xml:space="preserve">, </w:t>
            </w:r>
            <w:proofErr w:type="spellStart"/>
            <w:r w:rsidRPr="00CF27A7">
              <w:rPr>
                <w:lang w:val="en-US"/>
              </w:rPr>
              <w:t>Pulsfrequenz</w:t>
            </w:r>
            <w:proofErr w:type="spellEnd"/>
            <w:r w:rsidRPr="00CF27A7">
              <w:rPr>
                <w:lang w:val="en-US"/>
              </w:rPr>
              <w:t xml:space="preserve">, </w:t>
            </w:r>
            <w:proofErr w:type="spellStart"/>
            <w:r w:rsidRPr="00CF27A7">
              <w:rPr>
                <w:lang w:val="en-US"/>
              </w:rPr>
              <w:t>Pulsvolumenamplitude</w:t>
            </w:r>
            <w:proofErr w:type="spellEnd"/>
            <w:r w:rsidRPr="00CF27A7">
              <w:rPr>
                <w:lang w:val="en-US"/>
              </w:rPr>
              <w:t xml:space="preserve">) </w:t>
            </w:r>
            <w:proofErr w:type="spellStart"/>
            <w:r w:rsidRPr="00CF27A7">
              <w:rPr>
                <w:lang w:val="en-US"/>
              </w:rPr>
              <w:t>mittels</w:t>
            </w:r>
            <w:proofErr w:type="spellEnd"/>
            <w:r w:rsidRPr="00CF27A7">
              <w:rPr>
                <w:lang w:val="en-US"/>
              </w:rPr>
              <w:t xml:space="preserve"> Biofeedback 2000 Xpert, </w:t>
            </w:r>
            <w:proofErr w:type="spellStart"/>
            <w:r w:rsidRPr="00CF27A7">
              <w:rPr>
                <w:lang w:val="en-US"/>
              </w:rPr>
              <w:t>sowie</w:t>
            </w:r>
            <w:proofErr w:type="spellEnd"/>
            <w:r w:rsidRPr="00CF27A7">
              <w:rPr>
                <w:lang w:val="en-US"/>
              </w:rPr>
              <w:t xml:space="preserve"> </w:t>
            </w:r>
            <w:proofErr w:type="spellStart"/>
            <w:r w:rsidRPr="00CF27A7">
              <w:rPr>
                <w:lang w:val="en-US"/>
              </w:rPr>
              <w:t>subjektive</w:t>
            </w:r>
            <w:proofErr w:type="spellEnd"/>
            <w:r w:rsidRPr="00CF27A7">
              <w:rPr>
                <w:lang w:val="en-US"/>
              </w:rPr>
              <w:t xml:space="preserve"> </w:t>
            </w:r>
            <w:proofErr w:type="spellStart"/>
            <w:r w:rsidRPr="00CF27A7">
              <w:rPr>
                <w:lang w:val="en-US"/>
              </w:rPr>
              <w:t>Fragebogendaten</w:t>
            </w:r>
            <w:proofErr w:type="spellEnd"/>
            <w:r w:rsidRPr="00CF27A7">
              <w:rPr>
                <w:lang w:val="en-US"/>
              </w:rPr>
              <w:t xml:space="preserve"> </w:t>
            </w:r>
            <w:r>
              <w:rPr>
                <w:lang w:val="en-US"/>
              </w:rPr>
              <w:t>(</w:t>
            </w:r>
            <w:r w:rsidRPr="00CF27A7">
              <w:rPr>
                <w:lang w:val="en-US"/>
              </w:rPr>
              <w:t>Post-Experience-</w:t>
            </w:r>
            <w:proofErr w:type="spellStart"/>
            <w:r w:rsidRPr="00CF27A7">
              <w:rPr>
                <w:lang w:val="en-US"/>
              </w:rPr>
              <w:t>Fragebogen</w:t>
            </w:r>
            <w:proofErr w:type="spellEnd"/>
            <w:r w:rsidRPr="00CF27A7">
              <w:rPr>
                <w:lang w:val="en-US"/>
              </w:rPr>
              <w:t xml:space="preserve">) und </w:t>
            </w:r>
            <w:proofErr w:type="spellStart"/>
            <w:r w:rsidRPr="00CF27A7">
              <w:rPr>
                <w:lang w:val="en-US"/>
              </w:rPr>
              <w:t>demografische</w:t>
            </w:r>
            <w:proofErr w:type="spellEnd"/>
            <w:r w:rsidRPr="00CF27A7">
              <w:rPr>
                <w:lang w:val="en-US"/>
              </w:rPr>
              <w:t xml:space="preserve"> </w:t>
            </w:r>
            <w:proofErr w:type="spellStart"/>
            <w:r w:rsidRPr="00CF27A7">
              <w:rPr>
                <w:lang w:val="en-US"/>
              </w:rPr>
              <w:t>Basisdaten</w:t>
            </w:r>
            <w:proofErr w:type="spellEnd"/>
            <w:r w:rsidRPr="00CF27A7">
              <w:rPr>
                <w:lang w:val="en-US"/>
              </w:rPr>
              <w:t xml:space="preserve"> (Alter, </w:t>
            </w:r>
            <w:proofErr w:type="spellStart"/>
            <w:r w:rsidRPr="00CF27A7">
              <w:rPr>
                <w:lang w:val="en-US"/>
              </w:rPr>
              <w:t>Geschlecht</w:t>
            </w:r>
            <w:proofErr w:type="spellEnd"/>
            <w:r w:rsidRPr="00CF27A7">
              <w:rPr>
                <w:lang w:val="en-US"/>
              </w:rPr>
              <w:t xml:space="preserve">, </w:t>
            </w:r>
            <w:proofErr w:type="spellStart"/>
            <w:r w:rsidRPr="00CF27A7">
              <w:rPr>
                <w:lang w:val="en-US"/>
              </w:rPr>
              <w:t>Meditationserfahrung</w:t>
            </w:r>
            <w:proofErr w:type="spellEnd"/>
            <w:r w:rsidRPr="00CF27A7">
              <w:rPr>
                <w:lang w:val="en-US"/>
              </w:rPr>
              <w:t>).</w:t>
            </w:r>
          </w:p>
          <w:p w14:paraId="31C7E311" w14:textId="77777777" w:rsidR="00CF27A7" w:rsidRPr="00CF27A7" w:rsidRDefault="00CF27A7" w:rsidP="00CF27A7">
            <w:pPr>
              <w:pStyle w:val="TableParagraph"/>
              <w:ind w:left="109" w:right="220"/>
              <w:jc w:val="both"/>
              <w:rPr>
                <w:lang w:val="en-US"/>
              </w:rPr>
            </w:pPr>
            <w:r w:rsidRPr="00CF27A7">
              <w:rPr>
                <w:b/>
                <w:bCs/>
                <w:lang w:val="en-US"/>
              </w:rPr>
              <w:t>Format:</w:t>
            </w:r>
            <w:r w:rsidRPr="00CF27A7">
              <w:rPr>
                <w:lang w:val="en-US"/>
              </w:rPr>
              <w:t xml:space="preserve"> CSV / XLSX (</w:t>
            </w:r>
            <w:proofErr w:type="spellStart"/>
            <w:r w:rsidRPr="00CF27A7">
              <w:rPr>
                <w:lang w:val="en-US"/>
              </w:rPr>
              <w:t>numerische</w:t>
            </w:r>
            <w:proofErr w:type="spellEnd"/>
            <w:r w:rsidRPr="00CF27A7">
              <w:rPr>
                <w:lang w:val="en-US"/>
              </w:rPr>
              <w:t xml:space="preserve"> </w:t>
            </w:r>
            <w:proofErr w:type="spellStart"/>
            <w:r w:rsidRPr="00CF27A7">
              <w:rPr>
                <w:lang w:val="en-US"/>
              </w:rPr>
              <w:t>Zeitreihen</w:t>
            </w:r>
            <w:proofErr w:type="spellEnd"/>
            <w:r w:rsidRPr="00CF27A7">
              <w:rPr>
                <w:lang w:val="en-US"/>
              </w:rPr>
              <w:t>), PDF (</w:t>
            </w:r>
            <w:proofErr w:type="spellStart"/>
            <w:r w:rsidRPr="00CF27A7">
              <w:rPr>
                <w:lang w:val="en-US"/>
              </w:rPr>
              <w:t>Fragebögen</w:t>
            </w:r>
            <w:proofErr w:type="spellEnd"/>
            <w:r w:rsidRPr="00CF27A7">
              <w:rPr>
                <w:lang w:val="en-US"/>
              </w:rPr>
              <w:t>), TXT (</w:t>
            </w:r>
            <w:proofErr w:type="spellStart"/>
            <w:r w:rsidRPr="00CF27A7">
              <w:rPr>
                <w:lang w:val="en-US"/>
              </w:rPr>
              <w:t>Notizen</w:t>
            </w:r>
            <w:proofErr w:type="spellEnd"/>
            <w:r w:rsidRPr="00CF27A7">
              <w:rPr>
                <w:lang w:val="en-US"/>
              </w:rPr>
              <w:t>).</w:t>
            </w:r>
            <w:r w:rsidRPr="00CF27A7">
              <w:rPr>
                <w:lang w:val="en-US"/>
              </w:rPr>
              <w:br/>
            </w:r>
            <w:proofErr w:type="spellStart"/>
            <w:r w:rsidRPr="00CF27A7">
              <w:rPr>
                <w:b/>
                <w:bCs/>
                <w:lang w:val="en-US"/>
              </w:rPr>
              <w:t>Voraussichtliche</w:t>
            </w:r>
            <w:proofErr w:type="spellEnd"/>
            <w:r w:rsidRPr="00CF27A7">
              <w:rPr>
                <w:b/>
                <w:bCs/>
                <w:lang w:val="en-US"/>
              </w:rPr>
              <w:t xml:space="preserve"> </w:t>
            </w:r>
            <w:proofErr w:type="spellStart"/>
            <w:r w:rsidRPr="00CF27A7">
              <w:rPr>
                <w:b/>
                <w:bCs/>
                <w:lang w:val="en-US"/>
              </w:rPr>
              <w:t>Größe</w:t>
            </w:r>
            <w:proofErr w:type="spellEnd"/>
            <w:r w:rsidRPr="00CF27A7">
              <w:rPr>
                <w:b/>
                <w:bCs/>
                <w:lang w:val="en-US"/>
              </w:rPr>
              <w:t>:</w:t>
            </w:r>
            <w:r w:rsidRPr="00CF27A7">
              <w:rPr>
                <w:lang w:val="en-US"/>
              </w:rPr>
              <w:t xml:space="preserve"> ca. 100 MB pro </w:t>
            </w:r>
            <w:proofErr w:type="spellStart"/>
            <w:r w:rsidRPr="00CF27A7">
              <w:rPr>
                <w:lang w:val="en-US"/>
              </w:rPr>
              <w:t>Teilnehmendem</w:t>
            </w:r>
            <w:proofErr w:type="spellEnd"/>
            <w:r w:rsidRPr="00CF27A7">
              <w:rPr>
                <w:lang w:val="en-US"/>
              </w:rPr>
              <w:t xml:space="preserve"> (</w:t>
            </w:r>
            <w:proofErr w:type="spellStart"/>
            <w:r w:rsidRPr="00CF27A7">
              <w:rPr>
                <w:lang w:val="en-US"/>
              </w:rPr>
              <w:t>insgesamt</w:t>
            </w:r>
            <w:proofErr w:type="spellEnd"/>
            <w:r w:rsidRPr="00CF27A7">
              <w:rPr>
                <w:lang w:val="en-US"/>
              </w:rPr>
              <w:t xml:space="preserve"> ≈ 2 GB).</w:t>
            </w:r>
            <w:r w:rsidRPr="00CF27A7">
              <w:rPr>
                <w:lang w:val="en-US"/>
              </w:rPr>
              <w:br/>
            </w:r>
            <w:proofErr w:type="spellStart"/>
            <w:r w:rsidRPr="00CF27A7">
              <w:rPr>
                <w:b/>
                <w:bCs/>
                <w:lang w:val="en-US"/>
              </w:rPr>
              <w:t>Potenzielle</w:t>
            </w:r>
            <w:proofErr w:type="spellEnd"/>
            <w:r w:rsidRPr="00CF27A7">
              <w:rPr>
                <w:b/>
                <w:bCs/>
                <w:lang w:val="en-US"/>
              </w:rPr>
              <w:t xml:space="preserve"> </w:t>
            </w:r>
            <w:proofErr w:type="spellStart"/>
            <w:r w:rsidRPr="00CF27A7">
              <w:rPr>
                <w:b/>
                <w:bCs/>
                <w:lang w:val="en-US"/>
              </w:rPr>
              <w:t>Reproduzierbarkeit</w:t>
            </w:r>
            <w:proofErr w:type="spellEnd"/>
            <w:r w:rsidRPr="00CF27A7">
              <w:rPr>
                <w:b/>
                <w:bCs/>
                <w:lang w:val="en-US"/>
              </w:rPr>
              <w:t>:</w:t>
            </w:r>
            <w:r w:rsidRPr="00CF27A7">
              <w:rPr>
                <w:lang w:val="en-US"/>
              </w:rPr>
              <w:t xml:space="preserve"> Hoch – </w:t>
            </w:r>
            <w:proofErr w:type="spellStart"/>
            <w:r w:rsidRPr="00CF27A7">
              <w:rPr>
                <w:lang w:val="en-US"/>
              </w:rPr>
              <w:t>Messungen</w:t>
            </w:r>
            <w:proofErr w:type="spellEnd"/>
            <w:r w:rsidRPr="00CF27A7">
              <w:rPr>
                <w:lang w:val="en-US"/>
              </w:rPr>
              <w:t xml:space="preserve"> </w:t>
            </w:r>
            <w:proofErr w:type="spellStart"/>
            <w:r w:rsidRPr="00CF27A7">
              <w:rPr>
                <w:lang w:val="en-US"/>
              </w:rPr>
              <w:t>sind</w:t>
            </w:r>
            <w:proofErr w:type="spellEnd"/>
            <w:r w:rsidRPr="00CF27A7">
              <w:rPr>
                <w:lang w:val="en-US"/>
              </w:rPr>
              <w:t xml:space="preserve"> </w:t>
            </w:r>
            <w:proofErr w:type="spellStart"/>
            <w:r w:rsidRPr="00CF27A7">
              <w:rPr>
                <w:lang w:val="en-US"/>
              </w:rPr>
              <w:t>unter</w:t>
            </w:r>
            <w:proofErr w:type="spellEnd"/>
            <w:r w:rsidRPr="00CF27A7">
              <w:rPr>
                <w:lang w:val="en-US"/>
              </w:rPr>
              <w:t xml:space="preserve"> </w:t>
            </w:r>
            <w:proofErr w:type="spellStart"/>
            <w:r w:rsidRPr="00CF27A7">
              <w:rPr>
                <w:lang w:val="en-US"/>
              </w:rPr>
              <w:t>gleichen</w:t>
            </w:r>
            <w:proofErr w:type="spellEnd"/>
            <w:r w:rsidRPr="00CF27A7">
              <w:rPr>
                <w:lang w:val="en-US"/>
              </w:rPr>
              <w:t xml:space="preserve"> </w:t>
            </w:r>
            <w:proofErr w:type="spellStart"/>
            <w:r w:rsidRPr="00CF27A7">
              <w:rPr>
                <w:lang w:val="en-US"/>
              </w:rPr>
              <w:t>Bedingungen</w:t>
            </w:r>
            <w:proofErr w:type="spellEnd"/>
            <w:r w:rsidRPr="00CF27A7">
              <w:rPr>
                <w:lang w:val="en-US"/>
              </w:rPr>
              <w:t xml:space="preserve"> </w:t>
            </w:r>
            <w:proofErr w:type="spellStart"/>
            <w:r w:rsidRPr="00CF27A7">
              <w:rPr>
                <w:lang w:val="en-US"/>
              </w:rPr>
              <w:t>wiederholbar</w:t>
            </w:r>
            <w:proofErr w:type="spellEnd"/>
            <w:r w:rsidRPr="00CF27A7">
              <w:rPr>
                <w:lang w:val="en-US"/>
              </w:rPr>
              <w:t>.</w:t>
            </w:r>
          </w:p>
          <w:p w14:paraId="5C5EC7BC" w14:textId="77777777" w:rsidR="00CF27A7" w:rsidRPr="00CF27A7" w:rsidRDefault="00CF27A7" w:rsidP="00CF27A7">
            <w:pPr>
              <w:pStyle w:val="TableParagraph"/>
              <w:ind w:left="109" w:right="220"/>
              <w:jc w:val="both"/>
              <w:rPr>
                <w:lang w:val="en-US"/>
              </w:rPr>
            </w:pPr>
            <w:proofErr w:type="spellStart"/>
            <w:r w:rsidRPr="00CF27A7">
              <w:rPr>
                <w:b/>
                <w:bCs/>
                <w:lang w:val="en-US"/>
              </w:rPr>
              <w:t>Offene</w:t>
            </w:r>
            <w:proofErr w:type="spellEnd"/>
            <w:r w:rsidRPr="00CF27A7">
              <w:rPr>
                <w:b/>
                <w:bCs/>
                <w:lang w:val="en-US"/>
              </w:rPr>
              <w:t xml:space="preserve"> </w:t>
            </w:r>
            <w:proofErr w:type="spellStart"/>
            <w:r w:rsidRPr="00CF27A7">
              <w:rPr>
                <w:b/>
                <w:bCs/>
                <w:lang w:val="en-US"/>
              </w:rPr>
              <w:t>Formate</w:t>
            </w:r>
            <w:proofErr w:type="spellEnd"/>
            <w:r w:rsidRPr="00CF27A7">
              <w:rPr>
                <w:b/>
                <w:bCs/>
                <w:lang w:val="en-US"/>
              </w:rPr>
              <w:t xml:space="preserve"> / Software:</w:t>
            </w:r>
            <w:r w:rsidRPr="00CF27A7">
              <w:rPr>
                <w:lang w:val="en-US"/>
              </w:rPr>
              <w:br/>
              <w:t xml:space="preserve">Daten </w:t>
            </w:r>
            <w:proofErr w:type="spellStart"/>
            <w:r w:rsidRPr="00CF27A7">
              <w:rPr>
                <w:lang w:val="en-US"/>
              </w:rPr>
              <w:t>werden</w:t>
            </w:r>
            <w:proofErr w:type="spellEnd"/>
            <w:r w:rsidRPr="00CF27A7">
              <w:rPr>
                <w:lang w:val="en-US"/>
              </w:rPr>
              <w:t xml:space="preserve"> in </w:t>
            </w:r>
            <w:proofErr w:type="spellStart"/>
            <w:r w:rsidRPr="00CF27A7">
              <w:rPr>
                <w:b/>
                <w:bCs/>
                <w:lang w:val="en-US"/>
              </w:rPr>
              <w:t>offenen</w:t>
            </w:r>
            <w:proofErr w:type="spellEnd"/>
            <w:r w:rsidRPr="00CF27A7">
              <w:rPr>
                <w:b/>
                <w:bCs/>
                <w:lang w:val="en-US"/>
              </w:rPr>
              <w:t xml:space="preserve">, </w:t>
            </w:r>
            <w:proofErr w:type="spellStart"/>
            <w:r w:rsidRPr="00CF27A7">
              <w:rPr>
                <w:b/>
                <w:bCs/>
                <w:lang w:val="en-US"/>
              </w:rPr>
              <w:t>stabilen</w:t>
            </w:r>
            <w:proofErr w:type="spellEnd"/>
            <w:r w:rsidRPr="00CF27A7">
              <w:rPr>
                <w:b/>
                <w:bCs/>
                <w:lang w:val="en-US"/>
              </w:rPr>
              <w:t xml:space="preserve"> </w:t>
            </w:r>
            <w:proofErr w:type="spellStart"/>
            <w:r w:rsidRPr="00CF27A7">
              <w:rPr>
                <w:b/>
                <w:bCs/>
                <w:lang w:val="en-US"/>
              </w:rPr>
              <w:t>Formaten</w:t>
            </w:r>
            <w:proofErr w:type="spellEnd"/>
            <w:r w:rsidRPr="00CF27A7">
              <w:rPr>
                <w:b/>
                <w:bCs/>
                <w:lang w:val="en-US"/>
              </w:rPr>
              <w:t xml:space="preserve"> (CSV, XLSX)</w:t>
            </w:r>
            <w:r w:rsidRPr="00CF27A7">
              <w:rPr>
                <w:lang w:val="en-US"/>
              </w:rPr>
              <w:t xml:space="preserve"> </w:t>
            </w:r>
            <w:proofErr w:type="spellStart"/>
            <w:r w:rsidRPr="00CF27A7">
              <w:rPr>
                <w:lang w:val="en-US"/>
              </w:rPr>
              <w:t>gespeichert</w:t>
            </w:r>
            <w:proofErr w:type="spellEnd"/>
            <w:r w:rsidRPr="00CF27A7">
              <w:rPr>
                <w:lang w:val="en-US"/>
              </w:rPr>
              <w:t xml:space="preserve"> und </w:t>
            </w:r>
            <w:proofErr w:type="spellStart"/>
            <w:r w:rsidRPr="00CF27A7">
              <w:rPr>
                <w:lang w:val="en-US"/>
              </w:rPr>
              <w:t>mit</w:t>
            </w:r>
            <w:proofErr w:type="spellEnd"/>
            <w:r w:rsidRPr="00CF27A7">
              <w:rPr>
                <w:lang w:val="en-US"/>
              </w:rPr>
              <w:t xml:space="preserve"> </w:t>
            </w:r>
            <w:r w:rsidRPr="00CF27A7">
              <w:rPr>
                <w:b/>
                <w:bCs/>
                <w:lang w:val="en-US"/>
              </w:rPr>
              <w:t>Python (pandas, matplotlib)</w:t>
            </w:r>
            <w:r w:rsidRPr="00CF27A7">
              <w:rPr>
                <w:lang w:val="en-US"/>
              </w:rPr>
              <w:t xml:space="preserve"> </w:t>
            </w:r>
            <w:proofErr w:type="spellStart"/>
            <w:r w:rsidRPr="00CF27A7">
              <w:rPr>
                <w:lang w:val="en-US"/>
              </w:rPr>
              <w:t>analysiert</w:t>
            </w:r>
            <w:proofErr w:type="spellEnd"/>
            <w:r w:rsidRPr="00CF27A7">
              <w:rPr>
                <w:lang w:val="en-US"/>
              </w:rPr>
              <w:t>.</w:t>
            </w:r>
          </w:p>
          <w:p w14:paraId="3B2158DB" w14:textId="77777777" w:rsidR="00CF27A7" w:rsidRPr="00CF27A7" w:rsidRDefault="00CF27A7" w:rsidP="00CF27A7">
            <w:pPr>
              <w:pStyle w:val="TableParagraph"/>
              <w:ind w:left="109" w:right="220"/>
              <w:jc w:val="both"/>
              <w:rPr>
                <w:lang w:val="en-US"/>
              </w:rPr>
            </w:pPr>
            <w:proofErr w:type="spellStart"/>
            <w:r w:rsidRPr="00CF27A7">
              <w:rPr>
                <w:b/>
                <w:bCs/>
                <w:lang w:val="en-US"/>
              </w:rPr>
              <w:t>Nachnutzung</w:t>
            </w:r>
            <w:proofErr w:type="spellEnd"/>
            <w:r w:rsidRPr="00CF27A7">
              <w:rPr>
                <w:b/>
                <w:bCs/>
                <w:lang w:val="en-US"/>
              </w:rPr>
              <w:t>:</w:t>
            </w:r>
            <w:r w:rsidRPr="00CF27A7">
              <w:rPr>
                <w:lang w:val="en-US"/>
              </w:rPr>
              <w:br/>
              <w:t xml:space="preserve">Nach Abschluss der </w:t>
            </w:r>
            <w:proofErr w:type="spellStart"/>
            <w:r w:rsidRPr="00CF27A7">
              <w:rPr>
                <w:lang w:val="en-US"/>
              </w:rPr>
              <w:t>Auswertung</w:t>
            </w:r>
            <w:proofErr w:type="spellEnd"/>
            <w:r w:rsidRPr="00CF27A7">
              <w:rPr>
                <w:lang w:val="en-US"/>
              </w:rPr>
              <w:t xml:space="preserve"> </w:t>
            </w:r>
            <w:proofErr w:type="spellStart"/>
            <w:r w:rsidRPr="00CF27A7">
              <w:rPr>
                <w:lang w:val="en-US"/>
              </w:rPr>
              <w:t>können</w:t>
            </w:r>
            <w:proofErr w:type="spellEnd"/>
            <w:r w:rsidRPr="00CF27A7">
              <w:rPr>
                <w:lang w:val="en-US"/>
              </w:rPr>
              <w:t xml:space="preserve"> die </w:t>
            </w:r>
            <w:proofErr w:type="spellStart"/>
            <w:r w:rsidRPr="00CF27A7">
              <w:rPr>
                <w:lang w:val="en-US"/>
              </w:rPr>
              <w:t>anonymisierten</w:t>
            </w:r>
            <w:proofErr w:type="spellEnd"/>
            <w:r w:rsidRPr="00CF27A7">
              <w:rPr>
                <w:lang w:val="en-US"/>
              </w:rPr>
              <w:t xml:space="preserve"> </w:t>
            </w:r>
            <w:proofErr w:type="spellStart"/>
            <w:r w:rsidRPr="00CF27A7">
              <w:rPr>
                <w:lang w:val="en-US"/>
              </w:rPr>
              <w:t>Datensätze</w:t>
            </w:r>
            <w:proofErr w:type="spellEnd"/>
            <w:r w:rsidRPr="00CF27A7">
              <w:rPr>
                <w:lang w:val="en-US"/>
              </w:rPr>
              <w:t xml:space="preserve"> </w:t>
            </w:r>
            <w:proofErr w:type="spellStart"/>
            <w:r w:rsidRPr="00CF27A7">
              <w:rPr>
                <w:lang w:val="en-US"/>
              </w:rPr>
              <w:t>über</w:t>
            </w:r>
            <w:proofErr w:type="spellEnd"/>
            <w:r w:rsidRPr="00CF27A7">
              <w:rPr>
                <w:lang w:val="en-US"/>
              </w:rPr>
              <w:t xml:space="preserve"> </w:t>
            </w:r>
            <w:proofErr w:type="spellStart"/>
            <w:r w:rsidRPr="00CF27A7">
              <w:rPr>
                <w:b/>
                <w:bCs/>
                <w:lang w:val="en-US"/>
              </w:rPr>
              <w:t>Zenodo</w:t>
            </w:r>
            <w:proofErr w:type="spellEnd"/>
            <w:r w:rsidRPr="00CF27A7">
              <w:rPr>
                <w:b/>
                <w:bCs/>
                <w:lang w:val="en-US"/>
              </w:rPr>
              <w:t xml:space="preserve"> (Open Access)</w:t>
            </w:r>
            <w:r w:rsidRPr="00CF27A7">
              <w:rPr>
                <w:lang w:val="en-US"/>
              </w:rPr>
              <w:t xml:space="preserve"> </w:t>
            </w:r>
            <w:proofErr w:type="spellStart"/>
            <w:r w:rsidRPr="00CF27A7">
              <w:rPr>
                <w:lang w:val="en-US"/>
              </w:rPr>
              <w:t>nachgenutzt</w:t>
            </w:r>
            <w:proofErr w:type="spellEnd"/>
            <w:r w:rsidRPr="00CF27A7">
              <w:rPr>
                <w:lang w:val="en-US"/>
              </w:rPr>
              <w:t xml:space="preserve"> </w:t>
            </w:r>
            <w:proofErr w:type="spellStart"/>
            <w:r w:rsidRPr="00CF27A7">
              <w:rPr>
                <w:lang w:val="en-US"/>
              </w:rPr>
              <w:t>werden</w:t>
            </w:r>
            <w:proofErr w:type="spellEnd"/>
            <w:r w:rsidRPr="00CF27A7">
              <w:rPr>
                <w:lang w:val="en-US"/>
              </w:rPr>
              <w:t>.</w:t>
            </w:r>
          </w:p>
          <w:p w14:paraId="095A9012" w14:textId="77777777" w:rsidR="00CF27A7" w:rsidRPr="00CF27A7" w:rsidRDefault="00CF27A7" w:rsidP="00CF27A7">
            <w:pPr>
              <w:pStyle w:val="TableParagraph"/>
              <w:ind w:left="109" w:right="220"/>
              <w:jc w:val="both"/>
              <w:rPr>
                <w:lang w:val="en-US"/>
              </w:rPr>
            </w:pPr>
            <w:proofErr w:type="spellStart"/>
            <w:r w:rsidRPr="00CF27A7">
              <w:rPr>
                <w:b/>
                <w:bCs/>
                <w:lang w:val="en-US"/>
              </w:rPr>
              <w:t>Datenstrukturierung</w:t>
            </w:r>
            <w:proofErr w:type="spellEnd"/>
            <w:r w:rsidRPr="00CF27A7">
              <w:rPr>
                <w:b/>
                <w:bCs/>
                <w:lang w:val="en-US"/>
              </w:rPr>
              <w:t xml:space="preserve"> und </w:t>
            </w:r>
            <w:proofErr w:type="spellStart"/>
            <w:r w:rsidRPr="00CF27A7">
              <w:rPr>
                <w:b/>
                <w:bCs/>
                <w:lang w:val="en-US"/>
              </w:rPr>
              <w:t>Versionierung</w:t>
            </w:r>
            <w:proofErr w:type="spellEnd"/>
            <w:r w:rsidRPr="00CF27A7">
              <w:rPr>
                <w:b/>
                <w:bCs/>
                <w:lang w:val="en-US"/>
              </w:rPr>
              <w:t>:</w:t>
            </w:r>
            <w:r w:rsidRPr="00CF27A7">
              <w:rPr>
                <w:lang w:val="en-US"/>
              </w:rPr>
              <w:br/>
              <w:t xml:space="preserve">Daten </w:t>
            </w:r>
            <w:proofErr w:type="spellStart"/>
            <w:r w:rsidRPr="00CF27A7">
              <w:rPr>
                <w:lang w:val="en-US"/>
              </w:rPr>
              <w:t>werden</w:t>
            </w:r>
            <w:proofErr w:type="spellEnd"/>
            <w:r w:rsidRPr="00CF27A7">
              <w:rPr>
                <w:lang w:val="en-US"/>
              </w:rPr>
              <w:t xml:space="preserve"> </w:t>
            </w:r>
            <w:proofErr w:type="spellStart"/>
            <w:r w:rsidRPr="00CF27A7">
              <w:rPr>
                <w:lang w:val="en-US"/>
              </w:rPr>
              <w:t>nach</w:t>
            </w:r>
            <w:proofErr w:type="spellEnd"/>
            <w:r w:rsidRPr="00CF27A7">
              <w:rPr>
                <w:lang w:val="en-US"/>
              </w:rPr>
              <w:t xml:space="preserve"> </w:t>
            </w:r>
            <w:proofErr w:type="spellStart"/>
            <w:r w:rsidRPr="00CF27A7">
              <w:rPr>
                <w:lang w:val="en-US"/>
              </w:rPr>
              <w:t>Teilnehmercode</w:t>
            </w:r>
            <w:proofErr w:type="spellEnd"/>
            <w:r w:rsidRPr="00CF27A7">
              <w:rPr>
                <w:lang w:val="en-US"/>
              </w:rPr>
              <w:t xml:space="preserve"> in </w:t>
            </w:r>
            <w:proofErr w:type="spellStart"/>
            <w:r w:rsidRPr="00CF27A7">
              <w:rPr>
                <w:lang w:val="en-US"/>
              </w:rPr>
              <w:t>einer</w:t>
            </w:r>
            <w:proofErr w:type="spellEnd"/>
            <w:r w:rsidRPr="00CF27A7">
              <w:rPr>
                <w:lang w:val="en-US"/>
              </w:rPr>
              <w:t xml:space="preserve"> </w:t>
            </w:r>
            <w:proofErr w:type="spellStart"/>
            <w:r w:rsidRPr="00CF27A7">
              <w:rPr>
                <w:lang w:val="en-US"/>
              </w:rPr>
              <w:t>hierarchischen</w:t>
            </w:r>
            <w:proofErr w:type="spellEnd"/>
            <w:r w:rsidRPr="00CF27A7">
              <w:rPr>
                <w:lang w:val="en-US"/>
              </w:rPr>
              <w:t xml:space="preserve"> </w:t>
            </w:r>
            <w:proofErr w:type="spellStart"/>
            <w:r w:rsidRPr="00CF27A7">
              <w:rPr>
                <w:lang w:val="en-US"/>
              </w:rPr>
              <w:t>Ordnerstruktur</w:t>
            </w:r>
            <w:proofErr w:type="spellEnd"/>
            <w:r w:rsidRPr="00CF27A7">
              <w:rPr>
                <w:lang w:val="en-US"/>
              </w:rPr>
              <w:t xml:space="preserve"> </w:t>
            </w:r>
            <w:proofErr w:type="spellStart"/>
            <w:r w:rsidRPr="00CF27A7">
              <w:rPr>
                <w:lang w:val="en-US"/>
              </w:rPr>
              <w:t>gespeichert</w:t>
            </w:r>
            <w:proofErr w:type="spellEnd"/>
            <w:r w:rsidRPr="00CF27A7">
              <w:rPr>
                <w:lang w:val="en-US"/>
              </w:rPr>
              <w:t xml:space="preserve"> (/data/</w:t>
            </w:r>
            <w:proofErr w:type="spellStart"/>
            <w:r w:rsidRPr="00CF27A7">
              <w:rPr>
                <w:lang w:val="en-US"/>
              </w:rPr>
              <w:t>subjectXX</w:t>
            </w:r>
            <w:proofErr w:type="spellEnd"/>
            <w:r w:rsidRPr="00CF27A7">
              <w:rPr>
                <w:lang w:val="en-US"/>
              </w:rPr>
              <w:t xml:space="preserve">/phase/filename.csv). </w:t>
            </w:r>
            <w:proofErr w:type="spellStart"/>
            <w:r w:rsidRPr="00CF27A7">
              <w:rPr>
                <w:lang w:val="en-US"/>
              </w:rPr>
              <w:t>Versionierung</w:t>
            </w:r>
            <w:proofErr w:type="spellEnd"/>
            <w:r w:rsidRPr="00CF27A7">
              <w:rPr>
                <w:lang w:val="en-US"/>
              </w:rPr>
              <w:t xml:space="preserve"> </w:t>
            </w:r>
            <w:proofErr w:type="spellStart"/>
            <w:r w:rsidRPr="00CF27A7">
              <w:rPr>
                <w:lang w:val="en-US"/>
              </w:rPr>
              <w:t>erfolgt</w:t>
            </w:r>
            <w:proofErr w:type="spellEnd"/>
            <w:r w:rsidRPr="00CF27A7">
              <w:rPr>
                <w:lang w:val="en-US"/>
              </w:rPr>
              <w:t xml:space="preserve"> </w:t>
            </w:r>
            <w:proofErr w:type="spellStart"/>
            <w:r w:rsidRPr="00CF27A7">
              <w:rPr>
                <w:lang w:val="en-US"/>
              </w:rPr>
              <w:t>manuell</w:t>
            </w:r>
            <w:proofErr w:type="spellEnd"/>
            <w:r w:rsidRPr="00CF27A7">
              <w:rPr>
                <w:lang w:val="en-US"/>
              </w:rPr>
              <w:t xml:space="preserve"> (</w:t>
            </w:r>
            <w:proofErr w:type="spellStart"/>
            <w:r w:rsidRPr="00CF27A7">
              <w:rPr>
                <w:lang w:val="en-US"/>
              </w:rPr>
              <w:t>Datumspräfixe</w:t>
            </w:r>
            <w:proofErr w:type="spellEnd"/>
            <w:r w:rsidRPr="00CF27A7">
              <w:rPr>
                <w:lang w:val="en-US"/>
              </w:rPr>
              <w:t xml:space="preserve">, </w:t>
            </w:r>
            <w:proofErr w:type="spellStart"/>
            <w:r w:rsidRPr="00CF27A7">
              <w:rPr>
                <w:lang w:val="en-US"/>
              </w:rPr>
              <w:t>Änderungslog</w:t>
            </w:r>
            <w:proofErr w:type="spellEnd"/>
            <w:r w:rsidRPr="00CF27A7">
              <w:rPr>
                <w:lang w:val="en-US"/>
              </w:rPr>
              <w:t>).</w:t>
            </w:r>
          </w:p>
          <w:p w14:paraId="7255B317" w14:textId="77777777" w:rsidR="00CF27A7" w:rsidRPr="00CF27A7" w:rsidRDefault="00CF27A7" w:rsidP="00CF27A7">
            <w:pPr>
              <w:pStyle w:val="TableParagraph"/>
              <w:ind w:left="109" w:right="220"/>
              <w:jc w:val="both"/>
              <w:rPr>
                <w:lang w:val="en-US"/>
              </w:rPr>
            </w:pPr>
            <w:proofErr w:type="spellStart"/>
            <w:r w:rsidRPr="00CF27A7">
              <w:rPr>
                <w:b/>
                <w:bCs/>
                <w:lang w:val="en-US"/>
              </w:rPr>
              <w:t>Qualitätssicherung</w:t>
            </w:r>
            <w:proofErr w:type="spellEnd"/>
            <w:r w:rsidRPr="00CF27A7">
              <w:rPr>
                <w:b/>
                <w:bCs/>
                <w:lang w:val="en-US"/>
              </w:rPr>
              <w:t>:</w:t>
            </w:r>
            <w:r w:rsidRPr="00CF27A7">
              <w:rPr>
                <w:lang w:val="en-US"/>
              </w:rPr>
              <w:br/>
            </w:r>
            <w:proofErr w:type="spellStart"/>
            <w:r w:rsidRPr="00CF27A7">
              <w:rPr>
                <w:lang w:val="en-US"/>
              </w:rPr>
              <w:t>Datenprüfung</w:t>
            </w:r>
            <w:proofErr w:type="spellEnd"/>
            <w:r w:rsidRPr="00CF27A7">
              <w:rPr>
                <w:lang w:val="en-US"/>
              </w:rPr>
              <w:t xml:space="preserve"> auf </w:t>
            </w:r>
            <w:proofErr w:type="spellStart"/>
            <w:r w:rsidRPr="00CF27A7">
              <w:rPr>
                <w:lang w:val="en-US"/>
              </w:rPr>
              <w:t>Artefakte</w:t>
            </w:r>
            <w:proofErr w:type="spellEnd"/>
            <w:r w:rsidRPr="00CF27A7">
              <w:rPr>
                <w:lang w:val="en-US"/>
              </w:rPr>
              <w:t xml:space="preserve">, </w:t>
            </w:r>
            <w:proofErr w:type="spellStart"/>
            <w:r w:rsidRPr="00CF27A7">
              <w:rPr>
                <w:lang w:val="en-US"/>
              </w:rPr>
              <w:t>statistische</w:t>
            </w:r>
            <w:proofErr w:type="spellEnd"/>
            <w:r w:rsidRPr="00CF27A7">
              <w:rPr>
                <w:lang w:val="en-US"/>
              </w:rPr>
              <w:t xml:space="preserve"> </w:t>
            </w:r>
            <w:proofErr w:type="spellStart"/>
            <w:r w:rsidRPr="00CF27A7">
              <w:rPr>
                <w:lang w:val="en-US"/>
              </w:rPr>
              <w:t>Ausreißeranalyse</w:t>
            </w:r>
            <w:proofErr w:type="spellEnd"/>
            <w:r w:rsidRPr="00CF27A7">
              <w:rPr>
                <w:lang w:val="en-US"/>
              </w:rPr>
              <w:t xml:space="preserve">, </w:t>
            </w:r>
            <w:proofErr w:type="spellStart"/>
            <w:r w:rsidRPr="00CF27A7">
              <w:rPr>
                <w:lang w:val="en-US"/>
              </w:rPr>
              <w:t>Vergleich</w:t>
            </w:r>
            <w:proofErr w:type="spellEnd"/>
            <w:r w:rsidRPr="00CF27A7">
              <w:rPr>
                <w:lang w:val="en-US"/>
              </w:rPr>
              <w:t xml:space="preserve"> </w:t>
            </w:r>
            <w:proofErr w:type="spellStart"/>
            <w:r w:rsidRPr="00CF27A7">
              <w:rPr>
                <w:lang w:val="en-US"/>
              </w:rPr>
              <w:t>mit</w:t>
            </w:r>
            <w:proofErr w:type="spellEnd"/>
            <w:r w:rsidRPr="00CF27A7">
              <w:rPr>
                <w:lang w:val="en-US"/>
              </w:rPr>
              <w:t xml:space="preserve"> </w:t>
            </w:r>
            <w:proofErr w:type="spellStart"/>
            <w:r w:rsidRPr="00CF27A7">
              <w:rPr>
                <w:lang w:val="en-US"/>
              </w:rPr>
              <w:t>Referenzwerten</w:t>
            </w:r>
            <w:proofErr w:type="spellEnd"/>
            <w:r w:rsidRPr="00CF27A7">
              <w:rPr>
                <w:lang w:val="en-US"/>
              </w:rPr>
              <w:t xml:space="preserve"> </w:t>
            </w:r>
            <w:proofErr w:type="spellStart"/>
            <w:r w:rsidRPr="00CF27A7">
              <w:rPr>
                <w:lang w:val="en-US"/>
              </w:rPr>
              <w:t>aus</w:t>
            </w:r>
            <w:proofErr w:type="spellEnd"/>
            <w:r w:rsidRPr="00CF27A7">
              <w:rPr>
                <w:lang w:val="en-US"/>
              </w:rPr>
              <w:t xml:space="preserve"> </w:t>
            </w:r>
            <w:proofErr w:type="spellStart"/>
            <w:r w:rsidRPr="00CF27A7">
              <w:rPr>
                <w:lang w:val="en-US"/>
              </w:rPr>
              <w:t>Literatur</w:t>
            </w:r>
            <w:proofErr w:type="spellEnd"/>
            <w:r w:rsidRPr="00CF27A7">
              <w:rPr>
                <w:lang w:val="en-US"/>
              </w:rPr>
              <w:t xml:space="preserve">. </w:t>
            </w:r>
            <w:proofErr w:type="spellStart"/>
            <w:r w:rsidRPr="00CF27A7">
              <w:rPr>
                <w:lang w:val="en-US"/>
              </w:rPr>
              <w:t>Stichprobengröße</w:t>
            </w:r>
            <w:proofErr w:type="spellEnd"/>
            <w:r w:rsidRPr="00CF27A7">
              <w:rPr>
                <w:lang w:val="en-US"/>
              </w:rPr>
              <w:t xml:space="preserve"> </w:t>
            </w:r>
            <w:proofErr w:type="spellStart"/>
            <w:r w:rsidRPr="00CF27A7">
              <w:rPr>
                <w:lang w:val="en-US"/>
              </w:rPr>
              <w:t>orientiert</w:t>
            </w:r>
            <w:proofErr w:type="spellEnd"/>
            <w:r w:rsidRPr="00CF27A7">
              <w:rPr>
                <w:lang w:val="en-US"/>
              </w:rPr>
              <w:t xml:space="preserve"> </w:t>
            </w:r>
            <w:proofErr w:type="spellStart"/>
            <w:r w:rsidRPr="00CF27A7">
              <w:rPr>
                <w:lang w:val="en-US"/>
              </w:rPr>
              <w:t>sich</w:t>
            </w:r>
            <w:proofErr w:type="spellEnd"/>
            <w:r w:rsidRPr="00CF27A7">
              <w:rPr>
                <w:lang w:val="en-US"/>
              </w:rPr>
              <w:t xml:space="preserve"> an </w:t>
            </w:r>
            <w:proofErr w:type="spellStart"/>
            <w:r w:rsidRPr="00CF27A7">
              <w:rPr>
                <w:lang w:val="en-US"/>
              </w:rPr>
              <w:t>ähnlichen</w:t>
            </w:r>
            <w:proofErr w:type="spellEnd"/>
            <w:r w:rsidRPr="00CF27A7">
              <w:rPr>
                <w:lang w:val="en-US"/>
              </w:rPr>
              <w:t xml:space="preserve"> </w:t>
            </w:r>
            <w:proofErr w:type="spellStart"/>
            <w:r w:rsidRPr="00CF27A7">
              <w:rPr>
                <w:lang w:val="en-US"/>
              </w:rPr>
              <w:t>Publikationen</w:t>
            </w:r>
            <w:proofErr w:type="spellEnd"/>
            <w:r w:rsidRPr="00CF27A7">
              <w:rPr>
                <w:lang w:val="en-US"/>
              </w:rPr>
              <w:t xml:space="preserve">. Peer-Review </w:t>
            </w:r>
            <w:proofErr w:type="spellStart"/>
            <w:r w:rsidRPr="00CF27A7">
              <w:rPr>
                <w:lang w:val="en-US"/>
              </w:rPr>
              <w:t>durch</w:t>
            </w:r>
            <w:proofErr w:type="spellEnd"/>
            <w:r w:rsidRPr="00CF27A7">
              <w:rPr>
                <w:lang w:val="en-US"/>
              </w:rPr>
              <w:t xml:space="preserve"> </w:t>
            </w:r>
            <w:proofErr w:type="spellStart"/>
            <w:r w:rsidRPr="00CF27A7">
              <w:rPr>
                <w:lang w:val="en-US"/>
              </w:rPr>
              <w:t>Betreuer</w:t>
            </w:r>
            <w:proofErr w:type="spellEnd"/>
            <w:r w:rsidRPr="00CF27A7">
              <w:rPr>
                <w:lang w:val="en-US"/>
              </w:rPr>
              <w:t xml:space="preserve"> </w:t>
            </w:r>
            <w:proofErr w:type="spellStart"/>
            <w:r w:rsidRPr="00CF27A7">
              <w:rPr>
                <w:lang w:val="en-US"/>
              </w:rPr>
              <w:t>vor</w:t>
            </w:r>
            <w:proofErr w:type="spellEnd"/>
            <w:r w:rsidRPr="00CF27A7">
              <w:rPr>
                <w:lang w:val="en-US"/>
              </w:rPr>
              <w:t xml:space="preserve"> </w:t>
            </w:r>
            <w:proofErr w:type="spellStart"/>
            <w:r w:rsidRPr="00CF27A7">
              <w:rPr>
                <w:lang w:val="en-US"/>
              </w:rPr>
              <w:t>Freigabe</w:t>
            </w:r>
            <w:proofErr w:type="spellEnd"/>
            <w:r w:rsidRPr="00CF27A7">
              <w:rPr>
                <w:lang w:val="en-US"/>
              </w:rPr>
              <w:t>.</w:t>
            </w:r>
          </w:p>
          <w:p w14:paraId="53CD2D60" w14:textId="1BD9C2F4" w:rsidR="00CF27A7" w:rsidRDefault="00CF27A7" w:rsidP="00CF27A7">
            <w:pPr>
              <w:pStyle w:val="TableParagraph"/>
              <w:ind w:left="109" w:right="280"/>
            </w:pPr>
          </w:p>
        </w:tc>
      </w:tr>
    </w:tbl>
    <w:p w14:paraId="09FD10B3" w14:textId="77777777" w:rsidR="001C2A8D" w:rsidRDefault="001C2A8D" w:rsidP="001C2A8D"/>
    <w:p w14:paraId="72C1C5F4" w14:textId="77777777" w:rsidR="001C2A8D" w:rsidRPr="001C2A8D" w:rsidRDefault="001C2A8D" w:rsidP="001C2A8D"/>
    <w:tbl>
      <w:tblPr>
        <w:tblW w:w="9356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49"/>
        <w:gridCol w:w="6807"/>
      </w:tblGrid>
      <w:tr w:rsidR="00887DBE" w14:paraId="66F699E8" w14:textId="77777777" w:rsidTr="00553ABF">
        <w:trPr>
          <w:trHeight w:val="242"/>
        </w:trPr>
        <w:tc>
          <w:tcPr>
            <w:tcW w:w="9356" w:type="dxa"/>
            <w:gridSpan w:val="2"/>
            <w:shd w:val="clear" w:color="auto" w:fill="E7E6E6"/>
          </w:tcPr>
          <w:p w14:paraId="64E60264" w14:textId="77777777" w:rsidR="00887DBE" w:rsidRDefault="00887DBE" w:rsidP="00553ABF">
            <w:pPr>
              <w:pStyle w:val="TableParagraph"/>
              <w:spacing w:line="222" w:lineRule="exact"/>
              <w:jc w:val="both"/>
              <w:rPr>
                <w:b/>
              </w:rPr>
            </w:pPr>
            <w:r>
              <w:rPr>
                <w:b/>
              </w:rPr>
              <w:t>Dokumentation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und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Metadaten</w:t>
            </w:r>
          </w:p>
        </w:tc>
      </w:tr>
      <w:tr w:rsidR="00887DBE" w14:paraId="4584726B" w14:textId="77777777" w:rsidTr="00553ABF">
        <w:trPr>
          <w:trHeight w:val="2704"/>
        </w:trPr>
        <w:tc>
          <w:tcPr>
            <w:tcW w:w="2549" w:type="dxa"/>
          </w:tcPr>
          <w:p w14:paraId="1D7B427C" w14:textId="77777777" w:rsidR="00887DBE" w:rsidRDefault="00887DBE" w:rsidP="00553ABF">
            <w:pPr>
              <w:pStyle w:val="TableParagraph"/>
              <w:spacing w:before="4"/>
              <w:ind w:right="617"/>
            </w:pPr>
            <w:r>
              <w:rPr>
                <w:spacing w:val="-2"/>
              </w:rPr>
              <w:t>Standards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und Metadaten</w:t>
            </w:r>
          </w:p>
        </w:tc>
        <w:tc>
          <w:tcPr>
            <w:tcW w:w="6807" w:type="dxa"/>
          </w:tcPr>
          <w:p w14:paraId="5E99ECFF" w14:textId="77777777" w:rsidR="00887DBE" w:rsidRPr="00887DBE" w:rsidRDefault="00887DBE" w:rsidP="00887DBE">
            <w:pPr>
              <w:pStyle w:val="TableParagraph"/>
              <w:spacing w:before="4"/>
              <w:ind w:left="109"/>
              <w:rPr>
                <w:lang w:val="en-US"/>
              </w:rPr>
            </w:pPr>
            <w:r w:rsidRPr="00887DBE">
              <w:rPr>
                <w:b/>
                <w:bCs/>
                <w:lang w:val="en-US"/>
              </w:rPr>
              <w:t xml:space="preserve">Standards und </w:t>
            </w:r>
            <w:proofErr w:type="spellStart"/>
            <w:r w:rsidRPr="00887DBE">
              <w:rPr>
                <w:b/>
                <w:bCs/>
                <w:lang w:val="en-US"/>
              </w:rPr>
              <w:t>Metadaten</w:t>
            </w:r>
            <w:proofErr w:type="spellEnd"/>
            <w:r w:rsidRPr="00887DBE">
              <w:rPr>
                <w:b/>
                <w:bCs/>
                <w:lang w:val="en-US"/>
              </w:rPr>
              <w:t>:</w:t>
            </w:r>
            <w:r w:rsidRPr="00887DBE">
              <w:rPr>
                <w:lang w:val="en-US"/>
              </w:rPr>
              <w:br/>
            </w:r>
            <w:proofErr w:type="spellStart"/>
            <w:r w:rsidRPr="00887DBE">
              <w:rPr>
                <w:lang w:val="en-US"/>
              </w:rPr>
              <w:t>Jeder</w:t>
            </w:r>
            <w:proofErr w:type="spellEnd"/>
            <w:r w:rsidRPr="00887DBE">
              <w:rPr>
                <w:lang w:val="en-US"/>
              </w:rPr>
              <w:t xml:space="preserve"> </w:t>
            </w:r>
            <w:proofErr w:type="spellStart"/>
            <w:r w:rsidRPr="00887DBE">
              <w:rPr>
                <w:lang w:val="en-US"/>
              </w:rPr>
              <w:t>Datensatz</w:t>
            </w:r>
            <w:proofErr w:type="spellEnd"/>
            <w:r w:rsidRPr="00887DBE">
              <w:rPr>
                <w:lang w:val="en-US"/>
              </w:rPr>
              <w:t xml:space="preserve"> </w:t>
            </w:r>
            <w:proofErr w:type="spellStart"/>
            <w:r w:rsidRPr="00887DBE">
              <w:rPr>
                <w:lang w:val="en-US"/>
              </w:rPr>
              <w:t>enthält</w:t>
            </w:r>
            <w:proofErr w:type="spellEnd"/>
            <w:r w:rsidRPr="00887DBE">
              <w:rPr>
                <w:lang w:val="en-US"/>
              </w:rPr>
              <w:t xml:space="preserve"> </w:t>
            </w:r>
            <w:proofErr w:type="spellStart"/>
            <w:r w:rsidRPr="00887DBE">
              <w:rPr>
                <w:lang w:val="en-US"/>
              </w:rPr>
              <w:t>eine</w:t>
            </w:r>
            <w:proofErr w:type="spellEnd"/>
            <w:r w:rsidRPr="00887DBE">
              <w:rPr>
                <w:lang w:val="en-US"/>
              </w:rPr>
              <w:t xml:space="preserve"> </w:t>
            </w:r>
            <w:proofErr w:type="spellStart"/>
            <w:r w:rsidRPr="00887DBE">
              <w:rPr>
                <w:lang w:val="en-US"/>
              </w:rPr>
              <w:t>begleitende</w:t>
            </w:r>
            <w:proofErr w:type="spellEnd"/>
            <w:r w:rsidRPr="00887DBE">
              <w:rPr>
                <w:lang w:val="en-US"/>
              </w:rPr>
              <w:t xml:space="preserve"> </w:t>
            </w:r>
            <w:r w:rsidRPr="00887DBE">
              <w:rPr>
                <w:b/>
                <w:bCs/>
                <w:lang w:val="en-US"/>
              </w:rPr>
              <w:t>README-</w:t>
            </w:r>
            <w:proofErr w:type="spellStart"/>
            <w:r w:rsidRPr="00887DBE">
              <w:rPr>
                <w:b/>
                <w:bCs/>
                <w:lang w:val="en-US"/>
              </w:rPr>
              <w:t>Datei</w:t>
            </w:r>
            <w:proofErr w:type="spellEnd"/>
            <w:r w:rsidRPr="00887DBE">
              <w:rPr>
                <w:lang w:val="en-US"/>
              </w:rPr>
              <w:t xml:space="preserve">, die </w:t>
            </w:r>
            <w:proofErr w:type="spellStart"/>
            <w:r w:rsidRPr="00887DBE">
              <w:rPr>
                <w:lang w:val="en-US"/>
              </w:rPr>
              <w:t>Messbedingungen</w:t>
            </w:r>
            <w:proofErr w:type="spellEnd"/>
            <w:r w:rsidRPr="00887DBE">
              <w:rPr>
                <w:lang w:val="en-US"/>
              </w:rPr>
              <w:t xml:space="preserve">, </w:t>
            </w:r>
            <w:proofErr w:type="spellStart"/>
            <w:r w:rsidRPr="00887DBE">
              <w:rPr>
                <w:lang w:val="en-US"/>
              </w:rPr>
              <w:t>Sensorplatzierung</w:t>
            </w:r>
            <w:proofErr w:type="spellEnd"/>
            <w:r w:rsidRPr="00887DBE">
              <w:rPr>
                <w:lang w:val="en-US"/>
              </w:rPr>
              <w:t xml:space="preserve">, </w:t>
            </w:r>
            <w:proofErr w:type="spellStart"/>
            <w:r w:rsidRPr="00887DBE">
              <w:rPr>
                <w:lang w:val="en-US"/>
              </w:rPr>
              <w:t>Geräteeinstellungen</w:t>
            </w:r>
            <w:proofErr w:type="spellEnd"/>
            <w:r w:rsidRPr="00887DBE">
              <w:rPr>
                <w:lang w:val="en-US"/>
              </w:rPr>
              <w:t xml:space="preserve"> und </w:t>
            </w:r>
            <w:proofErr w:type="spellStart"/>
            <w:r w:rsidRPr="00887DBE">
              <w:rPr>
                <w:lang w:val="en-US"/>
              </w:rPr>
              <w:t>Datenstruktur</w:t>
            </w:r>
            <w:proofErr w:type="spellEnd"/>
            <w:r w:rsidRPr="00887DBE">
              <w:rPr>
                <w:lang w:val="en-US"/>
              </w:rPr>
              <w:t xml:space="preserve"> </w:t>
            </w:r>
            <w:proofErr w:type="spellStart"/>
            <w:r w:rsidRPr="00887DBE">
              <w:rPr>
                <w:lang w:val="en-US"/>
              </w:rPr>
              <w:t>beschreibt</w:t>
            </w:r>
            <w:proofErr w:type="spellEnd"/>
            <w:r w:rsidRPr="00887DBE">
              <w:rPr>
                <w:lang w:val="en-US"/>
              </w:rPr>
              <w:t>.</w:t>
            </w:r>
          </w:p>
          <w:p w14:paraId="014BB4C9" w14:textId="77777777" w:rsidR="00887DBE" w:rsidRDefault="00887DBE" w:rsidP="00553ABF">
            <w:pPr>
              <w:pStyle w:val="TableParagraph"/>
              <w:ind w:left="109"/>
            </w:pPr>
          </w:p>
          <w:p w14:paraId="3A710632" w14:textId="77777777" w:rsidR="00BA590F" w:rsidRDefault="00BA590F" w:rsidP="00553ABF">
            <w:pPr>
              <w:pStyle w:val="TableParagraph"/>
              <w:ind w:left="109"/>
            </w:pPr>
          </w:p>
          <w:p w14:paraId="4228C301" w14:textId="77777777" w:rsidR="00BA590F" w:rsidRDefault="00BA590F" w:rsidP="00553ABF">
            <w:pPr>
              <w:pStyle w:val="TableParagraph"/>
              <w:ind w:left="109"/>
            </w:pPr>
          </w:p>
          <w:p w14:paraId="64107433" w14:textId="77777777" w:rsidR="00BA590F" w:rsidRDefault="00BA590F" w:rsidP="00553ABF">
            <w:pPr>
              <w:pStyle w:val="TableParagraph"/>
              <w:ind w:left="109"/>
            </w:pPr>
          </w:p>
          <w:p w14:paraId="09C11138" w14:textId="77777777" w:rsidR="00887DBE" w:rsidRDefault="00887DBE" w:rsidP="00553ABF">
            <w:pPr>
              <w:pStyle w:val="TableParagraph"/>
              <w:ind w:left="109"/>
            </w:pPr>
          </w:p>
          <w:p w14:paraId="4DE8B07A" w14:textId="77777777" w:rsidR="00887DBE" w:rsidRDefault="00887DBE" w:rsidP="00553ABF">
            <w:pPr>
              <w:pStyle w:val="TableParagraph"/>
              <w:ind w:left="109"/>
            </w:pPr>
          </w:p>
          <w:p w14:paraId="4B1F6639" w14:textId="77777777" w:rsidR="00EB07AE" w:rsidRDefault="00EB07AE" w:rsidP="00553ABF">
            <w:pPr>
              <w:pStyle w:val="TableParagraph"/>
              <w:ind w:left="109"/>
            </w:pPr>
          </w:p>
          <w:p w14:paraId="5C694589" w14:textId="77777777" w:rsidR="00887DBE" w:rsidRDefault="00887DBE" w:rsidP="00553ABF">
            <w:pPr>
              <w:pStyle w:val="TableParagraph"/>
              <w:ind w:left="109"/>
            </w:pPr>
          </w:p>
          <w:p w14:paraId="2F5BF8A7" w14:textId="77777777" w:rsidR="00887DBE" w:rsidRDefault="00887DBE" w:rsidP="00553ABF">
            <w:pPr>
              <w:pStyle w:val="TableParagraph"/>
              <w:ind w:left="109"/>
            </w:pPr>
          </w:p>
          <w:p w14:paraId="3FEF34E3" w14:textId="77777777" w:rsidR="00BA590F" w:rsidRDefault="00BA590F" w:rsidP="00553ABF">
            <w:pPr>
              <w:pStyle w:val="TableParagraph"/>
              <w:ind w:left="109"/>
            </w:pPr>
          </w:p>
          <w:p w14:paraId="09B12BB7" w14:textId="77777777" w:rsidR="00BA590F" w:rsidRDefault="00BA590F" w:rsidP="00553ABF">
            <w:pPr>
              <w:pStyle w:val="TableParagraph"/>
              <w:ind w:left="109"/>
            </w:pPr>
          </w:p>
          <w:p w14:paraId="6DD370AB" w14:textId="77777777" w:rsidR="00BA590F" w:rsidRDefault="00BA590F" w:rsidP="00553ABF">
            <w:pPr>
              <w:pStyle w:val="TableParagraph"/>
              <w:ind w:left="109"/>
            </w:pPr>
          </w:p>
          <w:p w14:paraId="3036E88F" w14:textId="027F0971" w:rsidR="00887DBE" w:rsidRDefault="00887DBE" w:rsidP="00887DBE">
            <w:pPr>
              <w:pStyle w:val="TableParagraph"/>
              <w:ind w:left="0"/>
            </w:pPr>
          </w:p>
        </w:tc>
      </w:tr>
      <w:tr w:rsidR="00887DBE" w14:paraId="26F56F56" w14:textId="77777777" w:rsidTr="00553ABF">
        <w:trPr>
          <w:trHeight w:val="242"/>
        </w:trPr>
        <w:tc>
          <w:tcPr>
            <w:tcW w:w="9356" w:type="dxa"/>
            <w:gridSpan w:val="2"/>
            <w:shd w:val="clear" w:color="auto" w:fill="E7E6E6"/>
          </w:tcPr>
          <w:p w14:paraId="05263CC1" w14:textId="77777777" w:rsidR="00887DBE" w:rsidRDefault="00887DBE" w:rsidP="00553ABF">
            <w:pPr>
              <w:pStyle w:val="TableParagraph"/>
              <w:spacing w:line="222" w:lineRule="exact"/>
              <w:rPr>
                <w:b/>
              </w:rPr>
            </w:pPr>
            <w:r>
              <w:rPr>
                <w:b/>
                <w:spacing w:val="-2"/>
              </w:rPr>
              <w:lastRenderedPageBreak/>
              <w:t>Datenverfügbarkeit</w:t>
            </w:r>
          </w:p>
        </w:tc>
      </w:tr>
      <w:tr w:rsidR="00887DBE" w14:paraId="7998AE24" w14:textId="77777777" w:rsidTr="00EB07AE">
        <w:trPr>
          <w:trHeight w:val="3248"/>
        </w:trPr>
        <w:tc>
          <w:tcPr>
            <w:tcW w:w="2549" w:type="dxa"/>
          </w:tcPr>
          <w:p w14:paraId="30BD0B10" w14:textId="77777777" w:rsidR="00887DBE" w:rsidRDefault="00887DBE" w:rsidP="00553ABF">
            <w:pPr>
              <w:pStyle w:val="TableParagraph"/>
            </w:pPr>
            <w:r>
              <w:rPr>
                <w:spacing w:val="-2"/>
              </w:rPr>
              <w:t>Verfügbarmachung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der Daten</w:t>
            </w:r>
          </w:p>
        </w:tc>
        <w:tc>
          <w:tcPr>
            <w:tcW w:w="6807" w:type="dxa"/>
          </w:tcPr>
          <w:p w14:paraId="02095284" w14:textId="77777777" w:rsidR="00887DBE" w:rsidRPr="00887DBE" w:rsidRDefault="00887DBE" w:rsidP="00887DBE">
            <w:pPr>
              <w:pStyle w:val="TableParagraph"/>
              <w:ind w:left="109" w:right="280"/>
              <w:rPr>
                <w:lang w:val="en-US"/>
              </w:rPr>
            </w:pPr>
            <w:proofErr w:type="spellStart"/>
            <w:r w:rsidRPr="00887DBE">
              <w:rPr>
                <w:b/>
                <w:bCs/>
                <w:lang w:val="en-US"/>
              </w:rPr>
              <w:t>Datentypen</w:t>
            </w:r>
            <w:proofErr w:type="spellEnd"/>
            <w:r w:rsidRPr="00887DBE">
              <w:rPr>
                <w:b/>
                <w:bCs/>
                <w:lang w:val="en-US"/>
              </w:rPr>
              <w:t>:</w:t>
            </w:r>
            <w:r w:rsidRPr="00887DBE">
              <w:rPr>
                <w:lang w:val="en-US"/>
              </w:rPr>
              <w:t xml:space="preserve"> CSV, XLSX, PDF, TXT.</w:t>
            </w:r>
          </w:p>
          <w:p w14:paraId="3AAF5610" w14:textId="77777777" w:rsidR="00887DBE" w:rsidRPr="00887DBE" w:rsidRDefault="00887DBE" w:rsidP="00887DBE">
            <w:pPr>
              <w:pStyle w:val="TableParagraph"/>
              <w:ind w:left="109" w:right="280"/>
              <w:rPr>
                <w:lang w:val="en-US"/>
              </w:rPr>
            </w:pPr>
            <w:proofErr w:type="spellStart"/>
            <w:r w:rsidRPr="00887DBE">
              <w:rPr>
                <w:b/>
                <w:bCs/>
                <w:lang w:val="en-US"/>
              </w:rPr>
              <w:t>Zugang</w:t>
            </w:r>
            <w:proofErr w:type="spellEnd"/>
            <w:r w:rsidRPr="00887DBE">
              <w:rPr>
                <w:b/>
                <w:bCs/>
                <w:lang w:val="en-US"/>
              </w:rPr>
              <w:t>:</w:t>
            </w:r>
            <w:r w:rsidRPr="00887DBE">
              <w:rPr>
                <w:lang w:val="en-US"/>
              </w:rPr>
              <w:br/>
            </w:r>
            <w:proofErr w:type="spellStart"/>
            <w:r w:rsidRPr="00887DBE">
              <w:rPr>
                <w:lang w:val="en-US"/>
              </w:rPr>
              <w:t>Zugriffsklasse</w:t>
            </w:r>
            <w:proofErr w:type="spellEnd"/>
            <w:r w:rsidRPr="00887DBE">
              <w:rPr>
                <w:lang w:val="en-US"/>
              </w:rPr>
              <w:t xml:space="preserve"> 2 – </w:t>
            </w:r>
            <w:r w:rsidRPr="00887DBE">
              <w:rPr>
                <w:i/>
                <w:iCs/>
                <w:lang w:val="en-US"/>
              </w:rPr>
              <w:t xml:space="preserve">auf </w:t>
            </w:r>
            <w:proofErr w:type="spellStart"/>
            <w:r w:rsidRPr="00887DBE">
              <w:rPr>
                <w:i/>
                <w:iCs/>
                <w:lang w:val="en-US"/>
              </w:rPr>
              <w:t>Anfrage</w:t>
            </w:r>
            <w:proofErr w:type="spellEnd"/>
            <w:r w:rsidRPr="00887DBE">
              <w:rPr>
                <w:i/>
                <w:iCs/>
                <w:lang w:val="en-US"/>
              </w:rPr>
              <w:t xml:space="preserve"> </w:t>
            </w:r>
            <w:proofErr w:type="spellStart"/>
            <w:r w:rsidRPr="00887DBE">
              <w:rPr>
                <w:i/>
                <w:iCs/>
                <w:lang w:val="en-US"/>
              </w:rPr>
              <w:t>frei</w:t>
            </w:r>
            <w:proofErr w:type="spellEnd"/>
            <w:r w:rsidRPr="00887DBE">
              <w:rPr>
                <w:i/>
                <w:iCs/>
                <w:lang w:val="en-US"/>
              </w:rPr>
              <w:t xml:space="preserve"> </w:t>
            </w:r>
            <w:proofErr w:type="spellStart"/>
            <w:r w:rsidRPr="00887DBE">
              <w:rPr>
                <w:i/>
                <w:iCs/>
                <w:lang w:val="en-US"/>
              </w:rPr>
              <w:t>verfügbar</w:t>
            </w:r>
            <w:proofErr w:type="spellEnd"/>
            <w:r w:rsidRPr="00887DBE">
              <w:rPr>
                <w:lang w:val="en-US"/>
              </w:rPr>
              <w:t xml:space="preserve"> (CC-BY 4.0-Lizenz).</w:t>
            </w:r>
          </w:p>
          <w:p w14:paraId="738581EC" w14:textId="77777777" w:rsidR="00887DBE" w:rsidRPr="00887DBE" w:rsidRDefault="00887DBE" w:rsidP="00887DBE">
            <w:pPr>
              <w:pStyle w:val="TableParagraph"/>
              <w:ind w:left="109" w:right="280"/>
              <w:rPr>
                <w:lang w:val="en-US"/>
              </w:rPr>
            </w:pPr>
            <w:r w:rsidRPr="00887DBE">
              <w:rPr>
                <w:b/>
                <w:bCs/>
                <w:lang w:val="en-US"/>
              </w:rPr>
              <w:t>Kosten:</w:t>
            </w:r>
            <w:r w:rsidRPr="00887DBE">
              <w:rPr>
                <w:lang w:val="en-US"/>
              </w:rPr>
              <w:br/>
              <w:t xml:space="preserve">Keine </w:t>
            </w:r>
            <w:proofErr w:type="spellStart"/>
            <w:r w:rsidRPr="00887DBE">
              <w:rPr>
                <w:lang w:val="en-US"/>
              </w:rPr>
              <w:t>zeitlichen</w:t>
            </w:r>
            <w:proofErr w:type="spellEnd"/>
            <w:r w:rsidRPr="00887DBE">
              <w:rPr>
                <w:lang w:val="en-US"/>
              </w:rPr>
              <w:t xml:space="preserve"> </w:t>
            </w:r>
            <w:proofErr w:type="spellStart"/>
            <w:r w:rsidRPr="00887DBE">
              <w:rPr>
                <w:lang w:val="en-US"/>
              </w:rPr>
              <w:t>oder</w:t>
            </w:r>
            <w:proofErr w:type="spellEnd"/>
            <w:r w:rsidRPr="00887DBE">
              <w:rPr>
                <w:lang w:val="en-US"/>
              </w:rPr>
              <w:t xml:space="preserve"> </w:t>
            </w:r>
            <w:proofErr w:type="spellStart"/>
            <w:r w:rsidRPr="00887DBE">
              <w:rPr>
                <w:lang w:val="en-US"/>
              </w:rPr>
              <w:t>monetären</w:t>
            </w:r>
            <w:proofErr w:type="spellEnd"/>
            <w:r w:rsidRPr="00887DBE">
              <w:rPr>
                <w:lang w:val="en-US"/>
              </w:rPr>
              <w:t xml:space="preserve"> Kosten für </w:t>
            </w:r>
            <w:proofErr w:type="spellStart"/>
            <w:r w:rsidRPr="00887DBE">
              <w:rPr>
                <w:lang w:val="en-US"/>
              </w:rPr>
              <w:t>Bereitstellung</w:t>
            </w:r>
            <w:proofErr w:type="spellEnd"/>
            <w:r w:rsidRPr="00887DBE">
              <w:rPr>
                <w:lang w:val="en-US"/>
              </w:rPr>
              <w:t>.</w:t>
            </w:r>
          </w:p>
          <w:p w14:paraId="63D630F8" w14:textId="77777777" w:rsidR="00887DBE" w:rsidRPr="00887DBE" w:rsidRDefault="00887DBE" w:rsidP="00887DBE">
            <w:pPr>
              <w:pStyle w:val="TableParagraph"/>
              <w:ind w:left="109" w:right="280"/>
              <w:rPr>
                <w:lang w:val="en-US"/>
              </w:rPr>
            </w:pPr>
            <w:proofErr w:type="spellStart"/>
            <w:r w:rsidRPr="00887DBE">
              <w:rPr>
                <w:b/>
                <w:bCs/>
                <w:lang w:val="en-US"/>
              </w:rPr>
              <w:t>Persistenter</w:t>
            </w:r>
            <w:proofErr w:type="spellEnd"/>
            <w:r w:rsidRPr="00887DBE">
              <w:rPr>
                <w:b/>
                <w:bCs/>
                <w:lang w:val="en-US"/>
              </w:rPr>
              <w:t xml:space="preserve"> </w:t>
            </w:r>
            <w:proofErr w:type="spellStart"/>
            <w:r w:rsidRPr="00887DBE">
              <w:rPr>
                <w:b/>
                <w:bCs/>
                <w:lang w:val="en-US"/>
              </w:rPr>
              <w:t>Identifikator</w:t>
            </w:r>
            <w:proofErr w:type="spellEnd"/>
            <w:r w:rsidRPr="00887DBE">
              <w:rPr>
                <w:b/>
                <w:bCs/>
                <w:lang w:val="en-US"/>
              </w:rPr>
              <w:t>:</w:t>
            </w:r>
            <w:r w:rsidRPr="00887DBE">
              <w:rPr>
                <w:lang w:val="en-US"/>
              </w:rPr>
              <w:br/>
            </w:r>
            <w:proofErr w:type="spellStart"/>
            <w:r w:rsidRPr="00887DBE">
              <w:rPr>
                <w:lang w:val="en-US"/>
              </w:rPr>
              <w:t>Zenodo</w:t>
            </w:r>
            <w:proofErr w:type="spellEnd"/>
            <w:r w:rsidRPr="00887DBE">
              <w:rPr>
                <w:lang w:val="en-US"/>
              </w:rPr>
              <w:t xml:space="preserve"> </w:t>
            </w:r>
            <w:proofErr w:type="spellStart"/>
            <w:r w:rsidRPr="00887DBE">
              <w:rPr>
                <w:lang w:val="en-US"/>
              </w:rPr>
              <w:t>generiert</w:t>
            </w:r>
            <w:proofErr w:type="spellEnd"/>
            <w:r w:rsidRPr="00887DBE">
              <w:rPr>
                <w:lang w:val="en-US"/>
              </w:rPr>
              <w:t xml:space="preserve"> DOI (z. B. 10.5281/</w:t>
            </w:r>
            <w:proofErr w:type="spellStart"/>
            <w:r w:rsidRPr="00887DBE">
              <w:rPr>
                <w:lang w:val="en-US"/>
              </w:rPr>
              <w:t>zenodo.xxxxx</w:t>
            </w:r>
            <w:proofErr w:type="spellEnd"/>
            <w:r w:rsidRPr="00887DBE">
              <w:rPr>
                <w:lang w:val="en-US"/>
              </w:rPr>
              <w:t>).</w:t>
            </w:r>
          </w:p>
          <w:p w14:paraId="2B218C36" w14:textId="77777777" w:rsidR="00887DBE" w:rsidRPr="00887DBE" w:rsidRDefault="00887DBE" w:rsidP="00887DBE">
            <w:pPr>
              <w:pStyle w:val="TableParagraph"/>
              <w:ind w:left="109" w:right="280"/>
              <w:rPr>
                <w:lang w:val="en-US"/>
              </w:rPr>
            </w:pPr>
            <w:proofErr w:type="spellStart"/>
            <w:r w:rsidRPr="00887DBE">
              <w:rPr>
                <w:b/>
                <w:bCs/>
                <w:lang w:val="en-US"/>
              </w:rPr>
              <w:t>Publikationszeitpunkt</w:t>
            </w:r>
            <w:proofErr w:type="spellEnd"/>
            <w:r w:rsidRPr="00887DBE">
              <w:rPr>
                <w:b/>
                <w:bCs/>
                <w:lang w:val="en-US"/>
              </w:rPr>
              <w:t>:</w:t>
            </w:r>
            <w:r w:rsidRPr="00887DBE">
              <w:rPr>
                <w:lang w:val="en-US"/>
              </w:rPr>
              <w:br/>
              <w:t xml:space="preserve">Nach Abschluss der </w:t>
            </w:r>
            <w:proofErr w:type="spellStart"/>
            <w:r w:rsidRPr="00887DBE">
              <w:rPr>
                <w:lang w:val="en-US"/>
              </w:rPr>
              <w:t>Masterarbeit</w:t>
            </w:r>
            <w:proofErr w:type="spellEnd"/>
            <w:r w:rsidRPr="00887DBE">
              <w:rPr>
                <w:lang w:val="en-US"/>
              </w:rPr>
              <w:t xml:space="preserve"> – </w:t>
            </w:r>
            <w:proofErr w:type="spellStart"/>
            <w:r w:rsidRPr="00887DBE">
              <w:rPr>
                <w:lang w:val="en-US"/>
              </w:rPr>
              <w:t>voraussichtlich</w:t>
            </w:r>
            <w:proofErr w:type="spellEnd"/>
            <w:r w:rsidRPr="00887DBE">
              <w:rPr>
                <w:lang w:val="en-US"/>
              </w:rPr>
              <w:t xml:space="preserve"> Q2 / Q3 2026.</w:t>
            </w:r>
          </w:p>
          <w:p w14:paraId="410CBF98" w14:textId="77777777" w:rsidR="00887DBE" w:rsidRPr="00887DBE" w:rsidRDefault="00887DBE" w:rsidP="00887DBE">
            <w:pPr>
              <w:pStyle w:val="TableParagraph"/>
              <w:ind w:left="109" w:right="280"/>
              <w:rPr>
                <w:lang w:val="en-US"/>
              </w:rPr>
            </w:pPr>
            <w:proofErr w:type="spellStart"/>
            <w:r w:rsidRPr="00887DBE">
              <w:rPr>
                <w:b/>
                <w:bCs/>
                <w:lang w:val="en-US"/>
              </w:rPr>
              <w:t>Nachnutzung</w:t>
            </w:r>
            <w:proofErr w:type="spellEnd"/>
            <w:r w:rsidRPr="00887DBE">
              <w:rPr>
                <w:b/>
                <w:bCs/>
                <w:lang w:val="en-US"/>
              </w:rPr>
              <w:t>:</w:t>
            </w:r>
            <w:r w:rsidRPr="00887DBE">
              <w:rPr>
                <w:lang w:val="en-US"/>
              </w:rPr>
              <w:br/>
            </w:r>
            <w:proofErr w:type="spellStart"/>
            <w:r w:rsidRPr="00887DBE">
              <w:rPr>
                <w:lang w:val="en-US"/>
              </w:rPr>
              <w:t>Vollständige</w:t>
            </w:r>
            <w:proofErr w:type="spellEnd"/>
            <w:r w:rsidRPr="00887DBE">
              <w:rPr>
                <w:lang w:val="en-US"/>
              </w:rPr>
              <w:t xml:space="preserve"> </w:t>
            </w:r>
            <w:proofErr w:type="spellStart"/>
            <w:r w:rsidRPr="00887DBE">
              <w:rPr>
                <w:lang w:val="en-US"/>
              </w:rPr>
              <w:t>Nachnutzung</w:t>
            </w:r>
            <w:proofErr w:type="spellEnd"/>
            <w:r w:rsidRPr="00887DBE">
              <w:rPr>
                <w:lang w:val="en-US"/>
              </w:rPr>
              <w:t xml:space="preserve"> für </w:t>
            </w:r>
            <w:proofErr w:type="spellStart"/>
            <w:r w:rsidRPr="00887DBE">
              <w:rPr>
                <w:lang w:val="en-US"/>
              </w:rPr>
              <w:t>wissenschaftliche</w:t>
            </w:r>
            <w:proofErr w:type="spellEnd"/>
            <w:r w:rsidRPr="00887DBE">
              <w:rPr>
                <w:lang w:val="en-US"/>
              </w:rPr>
              <w:t xml:space="preserve"> </w:t>
            </w:r>
            <w:proofErr w:type="spellStart"/>
            <w:r w:rsidRPr="00887DBE">
              <w:rPr>
                <w:lang w:val="en-US"/>
              </w:rPr>
              <w:t>Zwecke</w:t>
            </w:r>
            <w:proofErr w:type="spellEnd"/>
            <w:r w:rsidRPr="00887DBE">
              <w:rPr>
                <w:lang w:val="en-US"/>
              </w:rPr>
              <w:t xml:space="preserve"> </w:t>
            </w:r>
            <w:proofErr w:type="spellStart"/>
            <w:r w:rsidRPr="00887DBE">
              <w:rPr>
                <w:lang w:val="en-US"/>
              </w:rPr>
              <w:t>erlaubt</w:t>
            </w:r>
            <w:proofErr w:type="spellEnd"/>
            <w:r w:rsidRPr="00887DBE">
              <w:rPr>
                <w:lang w:val="en-US"/>
              </w:rPr>
              <w:t xml:space="preserve">; </w:t>
            </w:r>
            <w:proofErr w:type="spellStart"/>
            <w:r w:rsidRPr="00887DBE">
              <w:rPr>
                <w:lang w:val="en-US"/>
              </w:rPr>
              <w:t>keine</w:t>
            </w:r>
            <w:proofErr w:type="spellEnd"/>
            <w:r w:rsidRPr="00887DBE">
              <w:rPr>
                <w:lang w:val="en-US"/>
              </w:rPr>
              <w:t xml:space="preserve"> </w:t>
            </w:r>
            <w:proofErr w:type="spellStart"/>
            <w:r w:rsidRPr="00887DBE">
              <w:rPr>
                <w:lang w:val="en-US"/>
              </w:rPr>
              <w:t>Einschränkungen</w:t>
            </w:r>
            <w:proofErr w:type="spellEnd"/>
            <w:r w:rsidRPr="00887DBE">
              <w:rPr>
                <w:lang w:val="en-US"/>
              </w:rPr>
              <w:t xml:space="preserve"> </w:t>
            </w:r>
            <w:proofErr w:type="spellStart"/>
            <w:r w:rsidRPr="00887DBE">
              <w:rPr>
                <w:lang w:val="en-US"/>
              </w:rPr>
              <w:t>außer</w:t>
            </w:r>
            <w:proofErr w:type="spellEnd"/>
            <w:r w:rsidRPr="00887DBE">
              <w:rPr>
                <w:lang w:val="en-US"/>
              </w:rPr>
              <w:t xml:space="preserve"> </w:t>
            </w:r>
            <w:proofErr w:type="spellStart"/>
            <w:r w:rsidRPr="00887DBE">
              <w:rPr>
                <w:lang w:val="en-US"/>
              </w:rPr>
              <w:t>Namensnennung</w:t>
            </w:r>
            <w:proofErr w:type="spellEnd"/>
            <w:r w:rsidRPr="00887DBE">
              <w:rPr>
                <w:lang w:val="en-US"/>
              </w:rPr>
              <w:t xml:space="preserve"> (CC-BY).</w:t>
            </w:r>
          </w:p>
          <w:p w14:paraId="7B11EC06" w14:textId="49FE3841" w:rsidR="00887DBE" w:rsidRDefault="00887DBE" w:rsidP="00553ABF">
            <w:pPr>
              <w:pStyle w:val="TableParagraph"/>
              <w:ind w:left="110"/>
            </w:pPr>
          </w:p>
        </w:tc>
      </w:tr>
    </w:tbl>
    <w:p w14:paraId="30F3C110" w14:textId="77777777" w:rsidR="001C2A8D" w:rsidRDefault="001C2A8D"/>
    <w:p w14:paraId="501640F1" w14:textId="77777777" w:rsidR="00887DBE" w:rsidRDefault="00887DBE"/>
    <w:p w14:paraId="53191D07" w14:textId="75988001" w:rsidR="00887DBE" w:rsidRDefault="00EB07AE">
      <w:r>
        <w:rPr>
          <w:rFonts w:ascii="Times New Roman"/>
          <w:noProof/>
          <w:sz w:val="18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01A465C" wp14:editId="020E37C4">
                <wp:simplePos x="0" y="0"/>
                <wp:positionH relativeFrom="column">
                  <wp:posOffset>142240</wp:posOffset>
                </wp:positionH>
                <wp:positionV relativeFrom="paragraph">
                  <wp:posOffset>4759325</wp:posOffset>
                </wp:positionV>
                <wp:extent cx="5857875" cy="7620"/>
                <wp:effectExtent l="0" t="0" r="28575" b="30480"/>
                <wp:wrapNone/>
                <wp:docPr id="213977390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57875" cy="762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A62FE9" id="Straight Connector 1" o:spid="_x0000_s1026" style="position:absolute;flip:y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.2pt,374.75pt" to="472.45pt,37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" strokecolor="black [3213]"/>
            </w:pict>
          </mc:Fallback>
        </mc:AlternateContent>
      </w:r>
    </w:p>
    <w:tbl>
      <w:tblPr>
        <w:tblW w:w="9212" w:type="dxa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49"/>
        <w:gridCol w:w="6663"/>
      </w:tblGrid>
      <w:tr w:rsidR="00887DBE" w14:paraId="3F68D20B" w14:textId="77777777" w:rsidTr="00EB07AE">
        <w:trPr>
          <w:trHeight w:val="242"/>
        </w:trPr>
        <w:tc>
          <w:tcPr>
            <w:tcW w:w="9212" w:type="dxa"/>
            <w:gridSpan w:val="2"/>
            <w:shd w:val="clear" w:color="auto" w:fill="F1F1F1"/>
          </w:tcPr>
          <w:p w14:paraId="50469902" w14:textId="77777777" w:rsidR="00887DBE" w:rsidRDefault="00887DBE" w:rsidP="00553ABF">
            <w:pPr>
              <w:pStyle w:val="TableParagraph"/>
              <w:spacing w:line="222" w:lineRule="exact"/>
              <w:rPr>
                <w:b/>
              </w:rPr>
            </w:pPr>
            <w:r>
              <w:rPr>
                <w:b/>
              </w:rPr>
              <w:t>Datenaufbewahrung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und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-</w:t>
            </w:r>
            <w:r>
              <w:rPr>
                <w:b/>
                <w:spacing w:val="-2"/>
              </w:rPr>
              <w:t>erhaltung</w:t>
            </w:r>
          </w:p>
        </w:tc>
      </w:tr>
      <w:tr w:rsidR="00887DBE" w14:paraId="27B32A44" w14:textId="77777777" w:rsidTr="00EB07AE">
        <w:trPr>
          <w:trHeight w:val="287"/>
        </w:trPr>
        <w:tc>
          <w:tcPr>
            <w:tcW w:w="2549" w:type="dxa"/>
            <w:tcBorders>
              <w:bottom w:val="nil"/>
            </w:tcBorders>
          </w:tcPr>
          <w:p w14:paraId="334ED48D" w14:textId="77777777" w:rsidR="00887DBE" w:rsidRDefault="00887DBE" w:rsidP="00553ABF">
            <w:pPr>
              <w:pStyle w:val="TableParagraph"/>
              <w:spacing w:line="268" w:lineRule="exact"/>
            </w:pPr>
            <w:r>
              <w:t>Archivierung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und</w:t>
            </w:r>
          </w:p>
        </w:tc>
        <w:tc>
          <w:tcPr>
            <w:tcW w:w="6663" w:type="dxa"/>
            <w:tcBorders>
              <w:bottom w:val="nil"/>
            </w:tcBorders>
          </w:tcPr>
          <w:p w14:paraId="723CF5EB" w14:textId="63772D42" w:rsidR="00887DBE" w:rsidRDefault="00887DBE" w:rsidP="00553ABF">
            <w:pPr>
              <w:pStyle w:val="TableParagraph"/>
              <w:spacing w:line="268" w:lineRule="exact"/>
            </w:pPr>
            <w:r w:rsidRPr="00887DBE">
              <w:rPr>
                <w:lang w:val="en-US"/>
              </w:rPr>
              <w:t xml:space="preserve">Daten </w:t>
            </w:r>
            <w:proofErr w:type="spellStart"/>
            <w:r w:rsidRPr="00887DBE">
              <w:rPr>
                <w:lang w:val="en-US"/>
              </w:rPr>
              <w:t>werden</w:t>
            </w:r>
            <w:proofErr w:type="spellEnd"/>
            <w:r w:rsidRPr="00887DBE">
              <w:rPr>
                <w:lang w:val="en-US"/>
              </w:rPr>
              <w:t xml:space="preserve"> </w:t>
            </w:r>
            <w:proofErr w:type="spellStart"/>
            <w:r w:rsidRPr="00887DBE">
              <w:rPr>
                <w:lang w:val="en-US"/>
              </w:rPr>
              <w:t>lokal</w:t>
            </w:r>
            <w:proofErr w:type="spellEnd"/>
            <w:r w:rsidRPr="00887DBE">
              <w:rPr>
                <w:lang w:val="en-US"/>
              </w:rPr>
              <w:t xml:space="preserve"> auf </w:t>
            </w:r>
            <w:proofErr w:type="spellStart"/>
            <w:r w:rsidRPr="00887DBE">
              <w:rPr>
                <w:lang w:val="en-US"/>
              </w:rPr>
              <w:t>einem</w:t>
            </w:r>
            <w:proofErr w:type="spellEnd"/>
            <w:r w:rsidRPr="00887DBE">
              <w:rPr>
                <w:lang w:val="en-US"/>
              </w:rPr>
              <w:t xml:space="preserve"> </w:t>
            </w:r>
            <w:proofErr w:type="spellStart"/>
            <w:r w:rsidRPr="00887DBE">
              <w:rPr>
                <w:lang w:val="en-US"/>
              </w:rPr>
              <w:t>passwortgeschützten</w:t>
            </w:r>
            <w:proofErr w:type="spellEnd"/>
            <w:r w:rsidRPr="00887DBE">
              <w:rPr>
                <w:lang w:val="en-US"/>
              </w:rPr>
              <w:t xml:space="preserve"> </w:t>
            </w:r>
            <w:proofErr w:type="spellStart"/>
            <w:r w:rsidRPr="00887DBE">
              <w:rPr>
                <w:lang w:val="en-US"/>
              </w:rPr>
              <w:t>Universitätsrechner</w:t>
            </w:r>
            <w:proofErr w:type="spellEnd"/>
            <w:r w:rsidRPr="00887DBE">
              <w:rPr>
                <w:lang w:val="en-US"/>
              </w:rPr>
              <w:t xml:space="preserve"> und </w:t>
            </w:r>
            <w:proofErr w:type="spellStart"/>
            <w:r w:rsidRPr="00887DBE">
              <w:rPr>
                <w:lang w:val="en-US"/>
              </w:rPr>
              <w:t>zusätzlich</w:t>
            </w:r>
            <w:proofErr w:type="spellEnd"/>
            <w:r w:rsidRPr="00887DBE">
              <w:rPr>
                <w:lang w:val="en-US"/>
              </w:rPr>
              <w:t xml:space="preserve"> in </w:t>
            </w:r>
            <w:proofErr w:type="spellStart"/>
            <w:r w:rsidRPr="00887DBE">
              <w:rPr>
                <w:lang w:val="en-US"/>
              </w:rPr>
              <w:t>einer</w:t>
            </w:r>
            <w:proofErr w:type="spellEnd"/>
            <w:r w:rsidRPr="00887DBE">
              <w:rPr>
                <w:lang w:val="en-US"/>
              </w:rPr>
              <w:t xml:space="preserve"> </w:t>
            </w:r>
            <w:proofErr w:type="spellStart"/>
            <w:r w:rsidRPr="00887DBE">
              <w:rPr>
                <w:lang w:val="en-US"/>
              </w:rPr>
              <w:t>verschlüsselten</w:t>
            </w:r>
            <w:proofErr w:type="spellEnd"/>
            <w:r w:rsidRPr="00887DBE">
              <w:rPr>
                <w:lang w:val="en-US"/>
              </w:rPr>
              <w:t xml:space="preserve"> Cloud-</w:t>
            </w:r>
            <w:proofErr w:type="spellStart"/>
            <w:r w:rsidRPr="00887DBE">
              <w:rPr>
                <w:lang w:val="en-US"/>
              </w:rPr>
              <w:t>Umgebung</w:t>
            </w:r>
            <w:proofErr w:type="spellEnd"/>
            <w:r w:rsidRPr="00887DBE">
              <w:rPr>
                <w:lang w:val="en-US"/>
              </w:rPr>
              <w:t xml:space="preserve"> der TU Ilmenau </w:t>
            </w:r>
            <w:proofErr w:type="spellStart"/>
            <w:r w:rsidRPr="00887DBE">
              <w:rPr>
                <w:lang w:val="en-US"/>
              </w:rPr>
              <w:t>gespeichert</w:t>
            </w:r>
            <w:proofErr w:type="spellEnd"/>
            <w:r w:rsidRPr="00887DBE">
              <w:rPr>
                <w:lang w:val="en-US"/>
              </w:rPr>
              <w:t xml:space="preserve">. </w:t>
            </w:r>
            <w:proofErr w:type="spellStart"/>
            <w:r w:rsidRPr="00887DBE">
              <w:rPr>
                <w:lang w:val="en-US"/>
              </w:rPr>
              <w:t>Papierfragebögen</w:t>
            </w:r>
            <w:proofErr w:type="spellEnd"/>
            <w:r w:rsidRPr="00887DBE">
              <w:rPr>
                <w:lang w:val="en-US"/>
              </w:rPr>
              <w:t xml:space="preserve"> </w:t>
            </w:r>
            <w:proofErr w:type="spellStart"/>
            <w:r w:rsidRPr="00887DBE">
              <w:rPr>
                <w:lang w:val="en-US"/>
              </w:rPr>
              <w:t>werden</w:t>
            </w:r>
            <w:proofErr w:type="spellEnd"/>
            <w:r w:rsidRPr="00887DBE">
              <w:rPr>
                <w:lang w:val="en-US"/>
              </w:rPr>
              <w:t xml:space="preserve"> </w:t>
            </w:r>
            <w:proofErr w:type="spellStart"/>
            <w:r w:rsidRPr="00887DBE">
              <w:rPr>
                <w:lang w:val="en-US"/>
              </w:rPr>
              <w:t>nach</w:t>
            </w:r>
            <w:proofErr w:type="spellEnd"/>
            <w:r w:rsidRPr="00887DBE">
              <w:rPr>
                <w:lang w:val="en-US"/>
              </w:rPr>
              <w:t xml:space="preserve"> </w:t>
            </w:r>
            <w:proofErr w:type="spellStart"/>
            <w:r w:rsidRPr="00887DBE">
              <w:rPr>
                <w:lang w:val="en-US"/>
              </w:rPr>
              <w:t>Digitalisierung</w:t>
            </w:r>
            <w:proofErr w:type="spellEnd"/>
            <w:r w:rsidRPr="00887DBE">
              <w:rPr>
                <w:lang w:val="en-US"/>
              </w:rPr>
              <w:t xml:space="preserve"> </w:t>
            </w:r>
            <w:proofErr w:type="spellStart"/>
            <w:r w:rsidRPr="00887DBE">
              <w:rPr>
                <w:lang w:val="en-US"/>
              </w:rPr>
              <w:t>vernichtet</w:t>
            </w:r>
            <w:proofErr w:type="spellEnd"/>
          </w:p>
        </w:tc>
      </w:tr>
      <w:tr w:rsidR="00887DBE" w14:paraId="301957BF" w14:textId="77777777" w:rsidTr="00EB07AE">
        <w:trPr>
          <w:trHeight w:val="268"/>
        </w:trPr>
        <w:tc>
          <w:tcPr>
            <w:tcW w:w="2549" w:type="dxa"/>
            <w:tcBorders>
              <w:top w:val="nil"/>
              <w:bottom w:val="nil"/>
            </w:tcBorders>
          </w:tcPr>
          <w:p w14:paraId="1F6929C7" w14:textId="77777777" w:rsidR="00887DBE" w:rsidRDefault="00887DBE" w:rsidP="00553ABF">
            <w:pPr>
              <w:pStyle w:val="TableParagraph"/>
              <w:spacing w:line="249" w:lineRule="exact"/>
            </w:pPr>
            <w:r>
              <w:t>Datenerhaltung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(inkl. </w:t>
            </w:r>
          </w:p>
        </w:tc>
        <w:tc>
          <w:tcPr>
            <w:tcW w:w="6663" w:type="dxa"/>
            <w:tcBorders>
              <w:top w:val="nil"/>
              <w:bottom w:val="nil"/>
            </w:tcBorders>
          </w:tcPr>
          <w:p w14:paraId="20747E2D" w14:textId="77777777" w:rsidR="00887DBE" w:rsidRDefault="00887DBE" w:rsidP="00553ABF">
            <w:pPr>
              <w:pStyle w:val="TableParagraph"/>
              <w:spacing w:line="249" w:lineRule="exact"/>
            </w:pPr>
            <w:r>
              <w:t>Projektlaufzeit</w:t>
            </w:r>
            <w:r>
              <w:rPr>
                <w:spacing w:val="-7"/>
              </w:rPr>
              <w:t xml:space="preserve"> </w:t>
            </w:r>
            <w:r>
              <w:t>und</w:t>
            </w:r>
            <w:r>
              <w:rPr>
                <w:spacing w:val="-5"/>
              </w:rPr>
              <w:t xml:space="preserve"> </w:t>
            </w:r>
            <w:r>
              <w:t>nach</w:t>
            </w:r>
            <w:r>
              <w:rPr>
                <w:spacing w:val="-8"/>
              </w:rPr>
              <w:t xml:space="preserve"> </w:t>
            </w:r>
            <w:r>
              <w:t>Ende</w:t>
            </w:r>
            <w:r>
              <w:rPr>
                <w:spacing w:val="-8"/>
              </w:rPr>
              <w:t xml:space="preserve"> </w:t>
            </w:r>
            <w:r>
              <w:t>des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Projekts.</w:t>
            </w:r>
          </w:p>
        </w:tc>
      </w:tr>
      <w:tr w:rsidR="00887DBE" w14:paraId="5E2EA119" w14:textId="77777777" w:rsidTr="00EB07AE">
        <w:trPr>
          <w:trHeight w:val="268"/>
        </w:trPr>
        <w:tc>
          <w:tcPr>
            <w:tcW w:w="2549" w:type="dxa"/>
            <w:tcBorders>
              <w:top w:val="nil"/>
              <w:bottom w:val="nil"/>
            </w:tcBorders>
          </w:tcPr>
          <w:p w14:paraId="5747F43B" w14:textId="77777777" w:rsidR="00887DBE" w:rsidRDefault="00887DBE" w:rsidP="00553ABF">
            <w:pPr>
              <w:pStyle w:val="TableParagraph"/>
              <w:spacing w:line="249" w:lineRule="exact"/>
            </w:pPr>
            <w:r>
              <w:t>Speicherung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und</w:t>
            </w:r>
          </w:p>
        </w:tc>
        <w:tc>
          <w:tcPr>
            <w:tcW w:w="6663" w:type="dxa"/>
            <w:tcBorders>
              <w:top w:val="nil"/>
              <w:bottom w:val="nil"/>
            </w:tcBorders>
          </w:tcPr>
          <w:p w14:paraId="7E715DF6" w14:textId="77777777" w:rsidR="00887DBE" w:rsidRDefault="00887DBE" w:rsidP="00553AB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887DBE" w14:paraId="2D58816F" w14:textId="77777777" w:rsidTr="00EB07AE">
        <w:trPr>
          <w:trHeight w:val="268"/>
        </w:trPr>
        <w:tc>
          <w:tcPr>
            <w:tcW w:w="2549" w:type="dxa"/>
            <w:tcBorders>
              <w:top w:val="nil"/>
              <w:bottom w:val="nil"/>
            </w:tcBorders>
          </w:tcPr>
          <w:p w14:paraId="3DE72A4D" w14:textId="77777777" w:rsidR="00887DBE" w:rsidRDefault="00887DBE" w:rsidP="00553ABF">
            <w:pPr>
              <w:pStyle w:val="TableParagraph"/>
              <w:spacing w:line="249" w:lineRule="exact"/>
            </w:pPr>
            <w:r>
              <w:rPr>
                <w:spacing w:val="-2"/>
              </w:rPr>
              <w:t>Backup)</w:t>
            </w:r>
          </w:p>
        </w:tc>
        <w:tc>
          <w:tcPr>
            <w:tcW w:w="6663" w:type="dxa"/>
            <w:tcBorders>
              <w:top w:val="nil"/>
              <w:bottom w:val="nil"/>
            </w:tcBorders>
          </w:tcPr>
          <w:p w14:paraId="684EAD3A" w14:textId="1653A7D7" w:rsidR="00887DBE" w:rsidRDefault="00887DBE" w:rsidP="00553ABF">
            <w:pPr>
              <w:pStyle w:val="TableParagraph"/>
              <w:spacing w:line="249" w:lineRule="exact"/>
            </w:pPr>
            <w:proofErr w:type="spellStart"/>
            <w:r w:rsidRPr="00887DBE">
              <w:rPr>
                <w:b/>
                <w:bCs/>
                <w:lang w:val="en-US"/>
              </w:rPr>
              <w:t>Zugriffsbeschränkung</w:t>
            </w:r>
            <w:proofErr w:type="spellEnd"/>
            <w:r w:rsidRPr="00887DBE">
              <w:rPr>
                <w:b/>
                <w:bCs/>
                <w:lang w:val="en-US"/>
              </w:rPr>
              <w:t>:</w:t>
            </w:r>
            <w:r w:rsidRPr="00887DBE">
              <w:rPr>
                <w:lang w:val="en-US"/>
              </w:rPr>
              <w:br/>
              <w:t xml:space="preserve">Nur der </w:t>
            </w:r>
            <w:proofErr w:type="spellStart"/>
            <w:r w:rsidRPr="00887DBE">
              <w:rPr>
                <w:lang w:val="en-US"/>
              </w:rPr>
              <w:t>Forschende</w:t>
            </w:r>
            <w:proofErr w:type="spellEnd"/>
            <w:r w:rsidRPr="00887DBE">
              <w:rPr>
                <w:lang w:val="en-US"/>
              </w:rPr>
              <w:t xml:space="preserve"> und </w:t>
            </w:r>
            <w:proofErr w:type="spellStart"/>
            <w:r w:rsidRPr="00887DBE">
              <w:rPr>
                <w:lang w:val="en-US"/>
              </w:rPr>
              <w:t>Betreuer</w:t>
            </w:r>
            <w:proofErr w:type="spellEnd"/>
            <w:r w:rsidRPr="00887DBE">
              <w:rPr>
                <w:lang w:val="en-US"/>
              </w:rPr>
              <w:t xml:space="preserve"> </w:t>
            </w:r>
            <w:r w:rsidRPr="001C2A8D">
              <w:t>Dr.-Ing. Tobias Schwandt.</w:t>
            </w:r>
            <w:r w:rsidRPr="00887DBE">
              <w:rPr>
                <w:lang w:val="en-US"/>
              </w:rPr>
              <w:t xml:space="preserve">) </w:t>
            </w:r>
            <w:proofErr w:type="spellStart"/>
            <w:r w:rsidRPr="00887DBE">
              <w:rPr>
                <w:lang w:val="en-US"/>
              </w:rPr>
              <w:t>haben</w:t>
            </w:r>
            <w:proofErr w:type="spellEnd"/>
            <w:r w:rsidRPr="00887DBE">
              <w:rPr>
                <w:lang w:val="en-US"/>
              </w:rPr>
              <w:t xml:space="preserve"> </w:t>
            </w:r>
            <w:proofErr w:type="spellStart"/>
            <w:r w:rsidRPr="00887DBE">
              <w:rPr>
                <w:lang w:val="en-US"/>
              </w:rPr>
              <w:t>Zugriff</w:t>
            </w:r>
            <w:proofErr w:type="spellEnd"/>
          </w:p>
        </w:tc>
      </w:tr>
      <w:tr w:rsidR="00887DBE" w14:paraId="1F73A70B" w14:textId="77777777" w:rsidTr="00EB07AE">
        <w:trPr>
          <w:trHeight w:val="267"/>
        </w:trPr>
        <w:tc>
          <w:tcPr>
            <w:tcW w:w="2549" w:type="dxa"/>
            <w:tcBorders>
              <w:top w:val="nil"/>
              <w:bottom w:val="nil"/>
            </w:tcBorders>
          </w:tcPr>
          <w:p w14:paraId="376A405D" w14:textId="77777777" w:rsidR="00887DBE" w:rsidRDefault="00887DBE" w:rsidP="00553AB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6663" w:type="dxa"/>
            <w:tcBorders>
              <w:top w:val="nil"/>
              <w:bottom w:val="nil"/>
            </w:tcBorders>
          </w:tcPr>
          <w:p w14:paraId="0233FCBE" w14:textId="40CC07F6" w:rsidR="00887DBE" w:rsidRDefault="00887DBE" w:rsidP="00553ABF">
            <w:pPr>
              <w:pStyle w:val="TableParagraph"/>
              <w:spacing w:line="248" w:lineRule="exact"/>
            </w:pPr>
          </w:p>
        </w:tc>
      </w:tr>
      <w:tr w:rsidR="00887DBE" w14:paraId="6D6D0CA0" w14:textId="77777777" w:rsidTr="00EB07AE">
        <w:trPr>
          <w:trHeight w:val="401"/>
        </w:trPr>
        <w:tc>
          <w:tcPr>
            <w:tcW w:w="2549" w:type="dxa"/>
            <w:tcBorders>
              <w:top w:val="nil"/>
              <w:bottom w:val="nil"/>
            </w:tcBorders>
          </w:tcPr>
          <w:p w14:paraId="32DC164F" w14:textId="77777777" w:rsidR="00887DBE" w:rsidRDefault="00887DBE" w:rsidP="00553AB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663" w:type="dxa"/>
            <w:tcBorders>
              <w:top w:val="nil"/>
              <w:bottom w:val="nil"/>
            </w:tcBorders>
          </w:tcPr>
          <w:p w14:paraId="43BDB7AA" w14:textId="77777777" w:rsidR="00EB07AE" w:rsidRPr="00EB07AE" w:rsidRDefault="00EB07AE" w:rsidP="00EB07AE">
            <w:pPr>
              <w:pStyle w:val="TableParagraph"/>
              <w:spacing w:line="247" w:lineRule="exact"/>
              <w:rPr>
                <w:lang w:val="en-US"/>
              </w:rPr>
            </w:pPr>
            <w:proofErr w:type="spellStart"/>
            <w:r w:rsidRPr="00EB07AE">
              <w:rPr>
                <w:b/>
                <w:bCs/>
                <w:lang w:val="en-US"/>
              </w:rPr>
              <w:t>Aufbewahrung</w:t>
            </w:r>
            <w:proofErr w:type="spellEnd"/>
            <w:r w:rsidRPr="00EB07AE">
              <w:rPr>
                <w:b/>
                <w:bCs/>
                <w:lang w:val="en-US"/>
              </w:rPr>
              <w:t>:</w:t>
            </w:r>
          </w:p>
          <w:p w14:paraId="16047064" w14:textId="43E10BB2" w:rsidR="00EB07AE" w:rsidRPr="00EB07AE" w:rsidRDefault="00EB07AE" w:rsidP="00BA590F">
            <w:pPr>
              <w:pStyle w:val="TableParagraph"/>
              <w:spacing w:line="247" w:lineRule="exact"/>
            </w:pPr>
            <w:r w:rsidRPr="00EB07AE">
              <w:rPr>
                <w:b/>
                <w:bCs/>
              </w:rPr>
              <w:t>Nicht anonymisierbare Daten:</w:t>
            </w:r>
            <w:r w:rsidRPr="00EB07AE">
              <w:t xml:space="preserve"> Löschung nach Abschluss der Arbeit.</w:t>
            </w:r>
          </w:p>
          <w:p w14:paraId="603BD890" w14:textId="43586127" w:rsidR="00EB07AE" w:rsidRPr="00EB07AE" w:rsidRDefault="00EB07AE" w:rsidP="00EB07AE">
            <w:pPr>
              <w:pStyle w:val="TableParagraph"/>
              <w:spacing w:line="247" w:lineRule="exact"/>
              <w:ind w:left="360"/>
              <w:rPr>
                <w:lang w:val="en-US"/>
              </w:rPr>
            </w:pPr>
          </w:p>
          <w:p w14:paraId="631666A7" w14:textId="42F8C679" w:rsidR="00887DBE" w:rsidRDefault="00EB07AE" w:rsidP="00553ABF">
            <w:pPr>
              <w:pStyle w:val="TableParagraph"/>
              <w:spacing w:line="247" w:lineRule="exact"/>
            </w:pPr>
            <w:proofErr w:type="spellStart"/>
            <w:r w:rsidRPr="00EB07AE">
              <w:rPr>
                <w:b/>
                <w:bCs/>
                <w:lang w:val="en-US"/>
              </w:rPr>
              <w:t>Archivierungsgröße</w:t>
            </w:r>
            <w:proofErr w:type="spellEnd"/>
            <w:r w:rsidRPr="00EB07AE">
              <w:rPr>
                <w:b/>
                <w:bCs/>
                <w:lang w:val="en-US"/>
              </w:rPr>
              <w:t xml:space="preserve"> &amp; Ort:</w:t>
            </w:r>
            <w:r w:rsidRPr="00EB07AE">
              <w:rPr>
                <w:lang w:val="en-US"/>
              </w:rPr>
              <w:br/>
              <w:t xml:space="preserve">≈ 2 GB </w:t>
            </w:r>
            <w:proofErr w:type="spellStart"/>
            <w:r w:rsidRPr="00EB07AE">
              <w:rPr>
                <w:lang w:val="en-US"/>
              </w:rPr>
              <w:t>Gesamtgröße</w:t>
            </w:r>
            <w:proofErr w:type="spellEnd"/>
            <w:r w:rsidRPr="00EB07AE">
              <w:rPr>
                <w:lang w:val="en-US"/>
              </w:rPr>
              <w:t xml:space="preserve">; </w:t>
            </w:r>
            <w:proofErr w:type="spellStart"/>
            <w:r w:rsidRPr="00EB07AE">
              <w:rPr>
                <w:lang w:val="en-US"/>
              </w:rPr>
              <w:t>Speicherung</w:t>
            </w:r>
            <w:proofErr w:type="spellEnd"/>
            <w:r w:rsidRPr="00EB07AE">
              <w:rPr>
                <w:lang w:val="en-US"/>
              </w:rPr>
              <w:t xml:space="preserve"> auf </w:t>
            </w:r>
            <w:proofErr w:type="spellStart"/>
            <w:r w:rsidRPr="00EB07AE">
              <w:rPr>
                <w:lang w:val="en-US"/>
              </w:rPr>
              <w:t>universitätsinternem</w:t>
            </w:r>
            <w:proofErr w:type="spellEnd"/>
            <w:r w:rsidRPr="00EB07AE">
              <w:rPr>
                <w:lang w:val="en-US"/>
              </w:rPr>
              <w:t xml:space="preserve"> Server.</w:t>
            </w:r>
            <w:r w:rsidRPr="00EB07AE">
              <w:rPr>
                <w:lang w:val="en-US"/>
              </w:rPr>
              <w:br/>
            </w:r>
            <w:proofErr w:type="spellStart"/>
            <w:r w:rsidRPr="00EB07AE">
              <w:rPr>
                <w:b/>
                <w:bCs/>
                <w:lang w:val="en-US"/>
              </w:rPr>
              <w:t>Kontaktperson</w:t>
            </w:r>
            <w:proofErr w:type="spellEnd"/>
            <w:r w:rsidRPr="00EB07AE">
              <w:rPr>
                <w:b/>
                <w:bCs/>
                <w:lang w:val="en-US"/>
              </w:rPr>
              <w:t>:</w:t>
            </w:r>
            <w:r w:rsidRPr="00EB07AE">
              <w:rPr>
                <w:lang w:val="en-US"/>
              </w:rPr>
              <w:t xml:space="preserve"> Muhammad A</w:t>
            </w:r>
            <w:r>
              <w:rPr>
                <w:lang w:val="en-US"/>
              </w:rPr>
              <w:t>bid Zahid</w:t>
            </w:r>
            <w:r w:rsidRPr="00EB07AE">
              <w:rPr>
                <w:lang w:val="en-US"/>
              </w:rPr>
              <w:t xml:space="preserve"> (</w:t>
            </w:r>
            <w:r>
              <w:rPr>
                <w:lang w:val="en-US"/>
              </w:rPr>
              <w:t>muhammad-abid.zahid</w:t>
            </w:r>
            <w:r w:rsidRPr="00EB07AE">
              <w:rPr>
                <w:lang w:val="en-US"/>
              </w:rPr>
              <w:t>@tu-ilmenau.de)</w:t>
            </w:r>
            <w:r w:rsidRPr="00EB07AE">
              <w:rPr>
                <w:lang w:val="en-US"/>
              </w:rPr>
              <w:br/>
            </w:r>
            <w:r w:rsidRPr="00EB07AE">
              <w:rPr>
                <w:b/>
                <w:bCs/>
                <w:lang w:val="en-US"/>
              </w:rPr>
              <w:t>Kosten:</w:t>
            </w:r>
            <w:r w:rsidRPr="00EB07AE">
              <w:rPr>
                <w:lang w:val="en-US"/>
              </w:rPr>
              <w:t xml:space="preserve"> Keine.</w:t>
            </w:r>
          </w:p>
        </w:tc>
      </w:tr>
      <w:tr w:rsidR="00EB07AE" w14:paraId="6E9F65A6" w14:textId="77777777" w:rsidTr="00EB07AE">
        <w:trPr>
          <w:trHeight w:val="404"/>
        </w:trPr>
        <w:tc>
          <w:tcPr>
            <w:tcW w:w="2549" w:type="dxa"/>
            <w:tcBorders>
              <w:top w:val="nil"/>
              <w:bottom w:val="nil"/>
            </w:tcBorders>
          </w:tcPr>
          <w:p w14:paraId="0B8A4EEA" w14:textId="77777777" w:rsidR="00EB07AE" w:rsidRDefault="00EB07AE" w:rsidP="00EB07AE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663" w:type="dxa"/>
            <w:tcBorders>
              <w:top w:val="nil"/>
              <w:bottom w:val="nil"/>
            </w:tcBorders>
          </w:tcPr>
          <w:p w14:paraId="540212FD" w14:textId="1842BF37" w:rsidR="00EB07AE" w:rsidRDefault="00EB07AE" w:rsidP="00EB07AE">
            <w:pPr>
              <w:pStyle w:val="TableParagraph"/>
              <w:spacing w:before="114"/>
            </w:pPr>
            <w:r w:rsidRPr="00917771">
              <w:rPr>
                <w:rStyle w:val="Strong"/>
              </w:rPr>
              <w:t>Datendokumentation:</w:t>
            </w:r>
            <w:r w:rsidRPr="00917771">
              <w:br/>
              <w:t xml:space="preserve">Während der Projektlaufzeit wird eine fortlaufend aktualisierte </w:t>
            </w:r>
            <w:r w:rsidRPr="00917771">
              <w:rPr>
                <w:rStyle w:val="Strong"/>
              </w:rPr>
              <w:t>README-Datei</w:t>
            </w:r>
            <w:r w:rsidRPr="00917771">
              <w:t xml:space="preserve"> gepflegt, die Softwareversionen, Datenerhebung und Analyseschritte beschreibt. Verantwortlich: Muhammad A</w:t>
            </w:r>
            <w:r>
              <w:t>bid Zahid</w:t>
            </w:r>
            <w:r w:rsidRPr="00917771">
              <w:t>.</w:t>
            </w:r>
          </w:p>
        </w:tc>
      </w:tr>
      <w:tr w:rsidR="00EB07AE" w14:paraId="256290FB" w14:textId="77777777" w:rsidTr="00EB07AE">
        <w:trPr>
          <w:trHeight w:val="268"/>
        </w:trPr>
        <w:tc>
          <w:tcPr>
            <w:tcW w:w="2549" w:type="dxa"/>
            <w:tcBorders>
              <w:top w:val="nil"/>
              <w:bottom w:val="nil"/>
            </w:tcBorders>
          </w:tcPr>
          <w:p w14:paraId="740B872A" w14:textId="51CE6228" w:rsidR="00EB07AE" w:rsidRDefault="00EB07AE" w:rsidP="00EB07AE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6663" w:type="dxa"/>
            <w:tcBorders>
              <w:top w:val="nil"/>
              <w:bottom w:val="nil"/>
            </w:tcBorders>
          </w:tcPr>
          <w:p w14:paraId="794D4BD1" w14:textId="12A8BB3B" w:rsidR="00EB07AE" w:rsidRDefault="00EB07AE" w:rsidP="00EB07AE">
            <w:pPr>
              <w:pStyle w:val="TableParagraph"/>
              <w:spacing w:line="249" w:lineRule="exact"/>
            </w:pPr>
            <w:r w:rsidRPr="00917771">
              <w:rPr>
                <w:rStyle w:val="Strong"/>
              </w:rPr>
              <w:t>Nach Ablauf der Aufbewahrungsfrist:</w:t>
            </w:r>
            <w:r w:rsidRPr="00917771">
              <w:br/>
              <w:t>(Langzeitarchivierung). Alle lokalen Kopien und Rohdaten werden gelöscht.</w:t>
            </w:r>
          </w:p>
        </w:tc>
      </w:tr>
      <w:tr w:rsidR="00EB07AE" w14:paraId="5772DE1C" w14:textId="77777777" w:rsidTr="00EB07AE">
        <w:trPr>
          <w:trHeight w:val="403"/>
        </w:trPr>
        <w:tc>
          <w:tcPr>
            <w:tcW w:w="2549" w:type="dxa"/>
            <w:tcBorders>
              <w:top w:val="nil"/>
              <w:bottom w:val="nil"/>
            </w:tcBorders>
          </w:tcPr>
          <w:p w14:paraId="5160B0FE" w14:textId="0E1525E9" w:rsidR="00EB07AE" w:rsidRDefault="00EB07AE" w:rsidP="00EB07AE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663" w:type="dxa"/>
            <w:tcBorders>
              <w:top w:val="nil"/>
              <w:bottom w:val="nil"/>
            </w:tcBorders>
          </w:tcPr>
          <w:p w14:paraId="10DBB31B" w14:textId="7F696D9A" w:rsidR="00EB07AE" w:rsidRDefault="00EB07AE" w:rsidP="00EB07AE">
            <w:pPr>
              <w:pStyle w:val="TableParagraph"/>
              <w:spacing w:line="248" w:lineRule="exact"/>
            </w:pPr>
            <w:r w:rsidRPr="00917771">
              <w:rPr>
                <w:rStyle w:val="Strong"/>
              </w:rPr>
              <w:t>Datenschutzauflagen:</w:t>
            </w:r>
            <w:r>
              <w:rPr>
                <w:rFonts w:ascii="Times New Roman"/>
                <w:noProof/>
                <w:sz w:val="18"/>
              </w:rPr>
              <w:t xml:space="preserve"> </w:t>
            </w:r>
            <w:r w:rsidRPr="00917771">
              <w:br/>
              <w:t>Nicht anonymisierbare oder sensible Daten werden vollständig gelöscht.</w:t>
            </w:r>
          </w:p>
        </w:tc>
      </w:tr>
      <w:tr w:rsidR="00EB07AE" w14:paraId="294AC395" w14:textId="77777777" w:rsidTr="00EB07AE">
        <w:trPr>
          <w:trHeight w:val="404"/>
        </w:trPr>
        <w:tc>
          <w:tcPr>
            <w:tcW w:w="2549" w:type="dxa"/>
            <w:tcBorders>
              <w:top w:val="nil"/>
              <w:bottom w:val="nil"/>
            </w:tcBorders>
          </w:tcPr>
          <w:p w14:paraId="6CBFC710" w14:textId="77777777" w:rsidR="00EB07AE" w:rsidRDefault="00EB07AE" w:rsidP="00EB07AE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663" w:type="dxa"/>
            <w:tcBorders>
              <w:top w:val="nil"/>
              <w:bottom w:val="nil"/>
            </w:tcBorders>
          </w:tcPr>
          <w:p w14:paraId="1444AA6D" w14:textId="259C7C39" w:rsidR="00EB07AE" w:rsidRDefault="00EB07AE" w:rsidP="00EB07AE">
            <w:pPr>
              <w:pStyle w:val="TableParagraph"/>
              <w:spacing w:before="115"/>
            </w:pPr>
            <w:r w:rsidRPr="00917771">
              <w:rPr>
                <w:rStyle w:val="Strong"/>
              </w:rPr>
              <w:t>Datendokumentation:</w:t>
            </w:r>
            <w:r w:rsidRPr="00917771">
              <w:br/>
              <w:t xml:space="preserve">Während der Projektlaufzeit wird eine fortlaufend aktualisierte </w:t>
            </w:r>
            <w:r w:rsidRPr="00917771">
              <w:rPr>
                <w:rStyle w:val="Strong"/>
              </w:rPr>
              <w:lastRenderedPageBreak/>
              <w:t>README-Datei</w:t>
            </w:r>
            <w:r w:rsidRPr="00917771">
              <w:t xml:space="preserve"> gepflegt, die Softwareversionen, Datenerhebung und Analyseschritte beschreibt. Verantwortlich: Muhammad </w:t>
            </w:r>
            <w:r>
              <w:t>Abid Zahid</w:t>
            </w:r>
            <w:r w:rsidRPr="00917771">
              <w:t>.</w:t>
            </w:r>
          </w:p>
        </w:tc>
      </w:tr>
      <w:tr w:rsidR="00EB07AE" w14:paraId="0E23B6B3" w14:textId="77777777" w:rsidTr="00EB07AE">
        <w:trPr>
          <w:trHeight w:val="268"/>
        </w:trPr>
        <w:tc>
          <w:tcPr>
            <w:tcW w:w="2549" w:type="dxa"/>
            <w:tcBorders>
              <w:top w:val="nil"/>
              <w:bottom w:val="nil"/>
            </w:tcBorders>
          </w:tcPr>
          <w:p w14:paraId="343DF682" w14:textId="77777777" w:rsidR="00EB07AE" w:rsidRDefault="00EB07AE" w:rsidP="00EB07AE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6663" w:type="dxa"/>
            <w:tcBorders>
              <w:top w:val="nil"/>
              <w:bottom w:val="nil"/>
            </w:tcBorders>
          </w:tcPr>
          <w:p w14:paraId="4826A8BA" w14:textId="74ED1192" w:rsidR="00EB07AE" w:rsidRDefault="00EB07AE" w:rsidP="00EB07AE">
            <w:pPr>
              <w:pStyle w:val="TableParagraph"/>
              <w:spacing w:line="249" w:lineRule="exact"/>
            </w:pPr>
            <w:r w:rsidRPr="00917771">
              <w:rPr>
                <w:rStyle w:val="Strong"/>
              </w:rPr>
              <w:t>Nach Ablauf der Aufbewahrungsfrist:</w:t>
            </w:r>
            <w:r w:rsidRPr="00917771">
              <w:br/>
              <w:t>Alle lokalen Kopien und Rohdaten werden gelöscht.</w:t>
            </w:r>
          </w:p>
        </w:tc>
      </w:tr>
      <w:tr w:rsidR="00EB07AE" w14:paraId="234CDA04" w14:textId="77777777" w:rsidTr="00EB07AE">
        <w:trPr>
          <w:trHeight w:val="403"/>
        </w:trPr>
        <w:tc>
          <w:tcPr>
            <w:tcW w:w="2549" w:type="dxa"/>
            <w:tcBorders>
              <w:top w:val="nil"/>
              <w:bottom w:val="nil"/>
            </w:tcBorders>
          </w:tcPr>
          <w:p w14:paraId="0B249D50" w14:textId="77777777" w:rsidR="00EB07AE" w:rsidRDefault="00EB07AE" w:rsidP="00EB07AE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663" w:type="dxa"/>
            <w:tcBorders>
              <w:top w:val="nil"/>
            </w:tcBorders>
          </w:tcPr>
          <w:p w14:paraId="016BE56B" w14:textId="0E1121B3" w:rsidR="00EB07AE" w:rsidRDefault="00EB07AE" w:rsidP="00EB07AE">
            <w:pPr>
              <w:pStyle w:val="TableParagraph"/>
              <w:spacing w:line="249" w:lineRule="exact"/>
            </w:pPr>
            <w:r w:rsidRPr="00917771">
              <w:rPr>
                <w:rStyle w:val="Strong"/>
              </w:rPr>
              <w:t>Datenschutzauflagen:</w:t>
            </w:r>
            <w:r w:rsidRPr="00917771">
              <w:br/>
              <w:t>Nicht anonymisierbare oder sensible Daten werden vollständig gelöscht.</w:t>
            </w:r>
          </w:p>
        </w:tc>
      </w:tr>
    </w:tbl>
    <w:p w14:paraId="67E583E4" w14:textId="5C5C0754" w:rsidR="00EB07AE" w:rsidRDefault="00EB07AE" w:rsidP="00887DBE">
      <w:pPr>
        <w:pStyle w:val="BodyText"/>
        <w:spacing w:before="57"/>
        <w:ind w:left="100"/>
      </w:pPr>
      <w:r>
        <w:rPr>
          <w:rFonts w:ascii="Times New Roman"/>
          <w:noProof/>
          <w:sz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06E4CC" wp14:editId="67CC4A95">
                <wp:simplePos x="0" y="0"/>
                <wp:positionH relativeFrom="column">
                  <wp:posOffset>140335</wp:posOffset>
                </wp:positionH>
                <wp:positionV relativeFrom="paragraph">
                  <wp:posOffset>-1708785</wp:posOffset>
                </wp:positionV>
                <wp:extent cx="5857875" cy="7620"/>
                <wp:effectExtent l="0" t="0" r="28575" b="30480"/>
                <wp:wrapNone/>
                <wp:docPr id="152237790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57875" cy="762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CAD2EA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.05pt,-134.55pt" to="472.3pt,-13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" strokecolor="black [3213]"/>
            </w:pict>
          </mc:Fallback>
        </mc:AlternateContent>
      </w:r>
      <w:r>
        <w:rPr>
          <w:rFonts w:ascii="Times New Roman"/>
          <w:noProof/>
          <w:sz w:val="1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0795D0" wp14:editId="49EF9FC5">
                <wp:simplePos x="0" y="0"/>
                <wp:positionH relativeFrom="column">
                  <wp:posOffset>144145</wp:posOffset>
                </wp:positionH>
                <wp:positionV relativeFrom="paragraph">
                  <wp:posOffset>-7749</wp:posOffset>
                </wp:positionV>
                <wp:extent cx="5858360" cy="7749"/>
                <wp:effectExtent l="0" t="0" r="28575" b="30480"/>
                <wp:wrapNone/>
                <wp:docPr id="172041595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58360" cy="7749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980961" id="Straight Connector 1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.35pt,-.6pt" to="472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" strokecolor="black [3213]" strokeweight=".5pt"/>
            </w:pict>
          </mc:Fallback>
        </mc:AlternateContent>
      </w:r>
    </w:p>
    <w:p w14:paraId="3BAF9AAD" w14:textId="003AB95B" w:rsidR="00887DBE" w:rsidRDefault="00887DBE" w:rsidP="00887DBE">
      <w:pPr>
        <w:pStyle w:val="BodyText"/>
        <w:spacing w:before="57"/>
        <w:ind w:left="100"/>
      </w:pPr>
      <w:proofErr w:type="spellStart"/>
      <w:r>
        <w:t>Diese</w:t>
      </w:r>
      <w:proofErr w:type="spellEnd"/>
      <w:r>
        <w:rPr>
          <w:spacing w:val="-7"/>
        </w:rPr>
        <w:t xml:space="preserve"> </w:t>
      </w:r>
      <w:proofErr w:type="spellStart"/>
      <w:r>
        <w:t>Checkliste</w:t>
      </w:r>
      <w:proofErr w:type="spellEnd"/>
      <w:r>
        <w:rPr>
          <w:spacing w:val="-6"/>
        </w:rPr>
        <w:t xml:space="preserve"> </w:t>
      </w:r>
      <w:proofErr w:type="spellStart"/>
      <w:r>
        <w:t>basiert</w:t>
      </w:r>
      <w:proofErr w:type="spellEnd"/>
      <w:r>
        <w:rPr>
          <w:spacing w:val="-6"/>
        </w:rPr>
        <w:t xml:space="preserve"> </w:t>
      </w:r>
      <w:r>
        <w:rPr>
          <w:spacing w:val="-4"/>
        </w:rPr>
        <w:t>auf:</w:t>
      </w:r>
    </w:p>
    <w:p w14:paraId="5ACDA0B5" w14:textId="77777777" w:rsidR="00887DBE" w:rsidRDefault="00887DBE" w:rsidP="00887DBE">
      <w:pPr>
        <w:pStyle w:val="BodyText"/>
      </w:pPr>
    </w:p>
    <w:p w14:paraId="1D9B32FF" w14:textId="77777777" w:rsidR="00887DBE" w:rsidRDefault="00887DBE" w:rsidP="00887DBE">
      <w:pPr>
        <w:ind w:left="119" w:right="514"/>
      </w:pPr>
      <w:r>
        <w:t>Helbig,</w:t>
      </w:r>
      <w:r>
        <w:rPr>
          <w:spacing w:val="-3"/>
        </w:rPr>
        <w:t xml:space="preserve"> </w:t>
      </w:r>
      <w:r>
        <w:t>Kerstin.</w:t>
      </w:r>
      <w:r>
        <w:rPr>
          <w:spacing w:val="-3"/>
        </w:rPr>
        <w:t xml:space="preserve"> </w:t>
      </w:r>
      <w:r>
        <w:t>(2015).</w:t>
      </w:r>
      <w:r>
        <w:rPr>
          <w:spacing w:val="-3"/>
        </w:rPr>
        <w:t xml:space="preserve"> </w:t>
      </w:r>
      <w:proofErr w:type="spellStart"/>
      <w:r>
        <w:rPr>
          <w:i/>
        </w:rPr>
        <w:t>Hinweise</w:t>
      </w:r>
      <w:proofErr w:type="spellEnd"/>
      <w:r>
        <w:rPr>
          <w:i/>
          <w:spacing w:val="-3"/>
        </w:rPr>
        <w:t xml:space="preserve"> </w:t>
      </w:r>
      <w:r>
        <w:rPr>
          <w:i/>
        </w:rPr>
        <w:t>und</w:t>
      </w:r>
      <w:r>
        <w:rPr>
          <w:i/>
          <w:spacing w:val="-4"/>
        </w:rPr>
        <w:t xml:space="preserve"> </w:t>
      </w:r>
      <w:proofErr w:type="spellStart"/>
      <w:r>
        <w:rPr>
          <w:i/>
        </w:rPr>
        <w:t>Checkliste</w:t>
      </w:r>
      <w:proofErr w:type="spellEnd"/>
      <w:r>
        <w:rPr>
          <w:i/>
          <w:spacing w:val="-5"/>
        </w:rPr>
        <w:t xml:space="preserve"> </w:t>
      </w:r>
      <w:proofErr w:type="spellStart"/>
      <w:r>
        <w:rPr>
          <w:i/>
        </w:rPr>
        <w:t>zur</w:t>
      </w:r>
      <w:proofErr w:type="spellEnd"/>
      <w:r>
        <w:rPr>
          <w:i/>
          <w:spacing w:val="-4"/>
        </w:rPr>
        <w:t xml:space="preserve"> </w:t>
      </w:r>
      <w:proofErr w:type="spellStart"/>
      <w:r>
        <w:rPr>
          <w:i/>
        </w:rPr>
        <w:t>Erstellung</w:t>
      </w:r>
      <w:proofErr w:type="spellEnd"/>
      <w:r>
        <w:rPr>
          <w:i/>
          <w:spacing w:val="-4"/>
        </w:rPr>
        <w:t xml:space="preserve"> </w:t>
      </w:r>
      <w:proofErr w:type="spellStart"/>
      <w:r>
        <w:rPr>
          <w:i/>
        </w:rPr>
        <w:t>eines</w:t>
      </w:r>
      <w:proofErr w:type="spellEnd"/>
      <w:r>
        <w:rPr>
          <w:i/>
          <w:spacing w:val="-4"/>
        </w:rPr>
        <w:t xml:space="preserve"> </w:t>
      </w:r>
      <w:proofErr w:type="spellStart"/>
      <w:r>
        <w:rPr>
          <w:i/>
        </w:rPr>
        <w:t>Datenmanagementplans</w:t>
      </w:r>
      <w:proofErr w:type="spellEnd"/>
      <w:r>
        <w:t xml:space="preserve">. Version 1.0. Humboldt-Universität </w:t>
      </w:r>
      <w:proofErr w:type="spellStart"/>
      <w:r>
        <w:t>zu</w:t>
      </w:r>
      <w:proofErr w:type="spellEnd"/>
      <w:r>
        <w:t xml:space="preserve"> Berlin.</w:t>
      </w:r>
    </w:p>
    <w:p w14:paraId="6E1900F5" w14:textId="77777777" w:rsidR="00887DBE" w:rsidRDefault="00887DBE"/>
    <w:sectPr w:rsidR="00887DB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DD63EA" w14:textId="77777777" w:rsidR="005072A2" w:rsidRDefault="005072A2" w:rsidP="00CF27A7">
      <w:pPr>
        <w:spacing w:after="0" w:line="240" w:lineRule="auto"/>
      </w:pPr>
      <w:r>
        <w:separator/>
      </w:r>
    </w:p>
  </w:endnote>
  <w:endnote w:type="continuationSeparator" w:id="0">
    <w:p w14:paraId="4039FAA0" w14:textId="77777777" w:rsidR="005072A2" w:rsidRDefault="005072A2" w:rsidP="00CF27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46DA79" w14:textId="77777777" w:rsidR="005072A2" w:rsidRDefault="005072A2" w:rsidP="00CF27A7">
      <w:pPr>
        <w:spacing w:after="0" w:line="240" w:lineRule="auto"/>
      </w:pPr>
      <w:r>
        <w:separator/>
      </w:r>
    </w:p>
  </w:footnote>
  <w:footnote w:type="continuationSeparator" w:id="0">
    <w:p w14:paraId="0C2F7893" w14:textId="77777777" w:rsidR="005072A2" w:rsidRDefault="005072A2" w:rsidP="00CF27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33F22E4"/>
    <w:multiLevelType w:val="multilevel"/>
    <w:tmpl w:val="59E4D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62442C"/>
    <w:multiLevelType w:val="multilevel"/>
    <w:tmpl w:val="3CD66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CF236E"/>
    <w:multiLevelType w:val="multilevel"/>
    <w:tmpl w:val="E64A2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411542"/>
    <w:multiLevelType w:val="hybridMultilevel"/>
    <w:tmpl w:val="70A028BE"/>
    <w:lvl w:ilvl="0" w:tplc="5FC44C9A">
      <w:numFmt w:val="bullet"/>
      <w:lvlText w:val="□"/>
      <w:lvlJc w:val="left"/>
      <w:pPr>
        <w:ind w:left="360" w:hanging="360"/>
      </w:pPr>
      <w:rPr>
        <w:rFonts w:ascii="Verdana" w:eastAsia="Verdana" w:hAnsi="Verdana" w:cs="Verdana" w:hint="default"/>
        <w:b w:val="0"/>
        <w:bCs w:val="0"/>
        <w:i w:val="0"/>
        <w:iCs w:val="0"/>
        <w:w w:val="99"/>
        <w:sz w:val="22"/>
        <w:szCs w:val="22"/>
        <w:lang w:val="de-DE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0EE6562"/>
    <w:multiLevelType w:val="multilevel"/>
    <w:tmpl w:val="37C28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4C25EE"/>
    <w:multiLevelType w:val="hybridMultilevel"/>
    <w:tmpl w:val="AA8C6E10"/>
    <w:lvl w:ilvl="0" w:tplc="5FC44C9A">
      <w:numFmt w:val="bullet"/>
      <w:lvlText w:val="□"/>
      <w:lvlJc w:val="left"/>
      <w:pPr>
        <w:ind w:left="720" w:hanging="360"/>
      </w:pPr>
      <w:rPr>
        <w:rFonts w:ascii="Verdana" w:eastAsia="Verdana" w:hAnsi="Verdana" w:cs="Verdana" w:hint="default"/>
        <w:b w:val="0"/>
        <w:bCs w:val="0"/>
        <w:i w:val="0"/>
        <w:iCs w:val="0"/>
        <w:w w:val="99"/>
        <w:sz w:val="22"/>
        <w:szCs w:val="22"/>
        <w:lang w:val="de-DE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D87A7E"/>
    <w:multiLevelType w:val="multilevel"/>
    <w:tmpl w:val="E7F67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2062122">
    <w:abstractNumId w:val="8"/>
  </w:num>
  <w:num w:numId="2" w16cid:durableId="2109616441">
    <w:abstractNumId w:val="6"/>
  </w:num>
  <w:num w:numId="3" w16cid:durableId="70082345">
    <w:abstractNumId w:val="5"/>
  </w:num>
  <w:num w:numId="4" w16cid:durableId="1763068525">
    <w:abstractNumId w:val="4"/>
  </w:num>
  <w:num w:numId="5" w16cid:durableId="355037651">
    <w:abstractNumId w:val="7"/>
  </w:num>
  <w:num w:numId="6" w16cid:durableId="1106997402">
    <w:abstractNumId w:val="3"/>
  </w:num>
  <w:num w:numId="7" w16cid:durableId="1198277206">
    <w:abstractNumId w:val="2"/>
  </w:num>
  <w:num w:numId="8" w16cid:durableId="692614707">
    <w:abstractNumId w:val="1"/>
  </w:num>
  <w:num w:numId="9" w16cid:durableId="311445566">
    <w:abstractNumId w:val="0"/>
  </w:num>
  <w:num w:numId="10" w16cid:durableId="1199929544">
    <w:abstractNumId w:val="14"/>
  </w:num>
  <w:num w:numId="11" w16cid:durableId="1159230994">
    <w:abstractNumId w:val="12"/>
  </w:num>
  <w:num w:numId="12" w16cid:durableId="787159733">
    <w:abstractNumId w:val="13"/>
  </w:num>
  <w:num w:numId="13" w16cid:durableId="902256685">
    <w:abstractNumId w:val="11"/>
  </w:num>
  <w:num w:numId="14" w16cid:durableId="1486893986">
    <w:abstractNumId w:val="15"/>
  </w:num>
  <w:num w:numId="15" w16cid:durableId="596211049">
    <w:abstractNumId w:val="9"/>
  </w:num>
  <w:num w:numId="16" w16cid:durableId="12118404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1058"/>
    <w:rsid w:val="0015074B"/>
    <w:rsid w:val="001C2A8D"/>
    <w:rsid w:val="001D7D7B"/>
    <w:rsid w:val="0029639D"/>
    <w:rsid w:val="00326F90"/>
    <w:rsid w:val="005072A2"/>
    <w:rsid w:val="00887DBE"/>
    <w:rsid w:val="00983D84"/>
    <w:rsid w:val="00AA1D8D"/>
    <w:rsid w:val="00B47730"/>
    <w:rsid w:val="00BA590F"/>
    <w:rsid w:val="00CB0664"/>
    <w:rsid w:val="00CF27A7"/>
    <w:rsid w:val="00D16AFA"/>
    <w:rsid w:val="00EB07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871D48"/>
  <w14:defaultImageDpi w14:val="300"/>
  <w15:docId w15:val="{97722064-CF5E-42E5-B584-4566CDA96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C2A8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2A8D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1C2A8D"/>
    <w:pPr>
      <w:widowControl w:val="0"/>
      <w:autoSpaceDE w:val="0"/>
      <w:autoSpaceDN w:val="0"/>
      <w:spacing w:after="0" w:line="240" w:lineRule="auto"/>
      <w:ind w:left="112"/>
    </w:pPr>
    <w:rPr>
      <w:rFonts w:ascii="Calibri" w:eastAsia="Calibri" w:hAnsi="Calibri" w:cs="Calibri"/>
      <w:lang w:val="de-DE"/>
    </w:rPr>
  </w:style>
  <w:style w:type="paragraph" w:styleId="NormalWeb">
    <w:name w:val="Normal (Web)"/>
    <w:basedOn w:val="Normal"/>
    <w:uiPriority w:val="99"/>
    <w:semiHidden/>
    <w:unhideWhenUsed/>
    <w:rsid w:val="00EB07A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u-ilmenau.de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tlfdi.de/tlfdi/kontak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1771</Words>
  <Characters>10101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Abid zahid</cp:lastModifiedBy>
  <cp:revision>2</cp:revision>
  <cp:lastPrinted>2025-10-16T12:44:00Z</cp:lastPrinted>
  <dcterms:created xsi:type="dcterms:W3CDTF">2025-10-16T12:46:00Z</dcterms:created>
  <dcterms:modified xsi:type="dcterms:W3CDTF">2025-10-16T12:46:00Z</dcterms:modified>
  <cp:category/>
</cp:coreProperties>
</file>